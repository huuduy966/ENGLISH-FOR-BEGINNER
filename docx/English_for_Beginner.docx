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9D39" w14:textId="77777777" w:rsidR="00295477" w:rsidRDefault="00000000">
      <w:pPr>
        <w:spacing w:before="1200"/>
        <w:jc w:val="center"/>
      </w:pPr>
      <w:r>
        <w:rPr>
          <w:b/>
          <w:color w:val="17324D"/>
          <w:sz w:val="60"/>
        </w:rPr>
        <w:t>ENGLISH FOR BEGINNER</w:t>
      </w:r>
    </w:p>
    <w:p w14:paraId="28988CB8" w14:textId="77777777" w:rsidR="00295477" w:rsidRDefault="00000000">
      <w:pPr>
        <w:jc w:val="center"/>
      </w:pPr>
      <w:r>
        <w:rPr>
          <w:color w:val="2563EB"/>
          <w:sz w:val="30"/>
        </w:rPr>
        <w:t>Ý tưởng chi tiết, hệ thống chức năng và kế hoạch xây dựng website học tiếng Anh cho người mới bắt đầu</w:t>
      </w:r>
    </w:p>
    <w:p w14:paraId="7F5B2FCE" w14:textId="77777777" w:rsidR="00295477" w:rsidRDefault="00000000">
      <w:pPr>
        <w:spacing w:before="900"/>
        <w:jc w:val="center"/>
      </w:pPr>
      <w:r>
        <w:rPr>
          <w:b/>
          <w:sz w:val="24"/>
        </w:rPr>
        <w:t>Slogan</w:t>
      </w:r>
    </w:p>
    <w:p w14:paraId="6845DE2E" w14:textId="6773B795" w:rsidR="00295477" w:rsidRDefault="00000000">
      <w:pPr>
        <w:jc w:val="center"/>
      </w:pPr>
      <w:r>
        <w:rPr>
          <w:i/>
          <w:sz w:val="28"/>
        </w:rPr>
        <w:t>Learn English Step by Step - Easy</w:t>
      </w:r>
    </w:p>
    <w:p w14:paraId="5B697DB9" w14:textId="77777777" w:rsidR="00295477" w:rsidRDefault="00000000">
      <w:pPr>
        <w:spacing w:before="1600"/>
        <w:jc w:val="center"/>
      </w:pPr>
      <w:r>
        <w:rPr>
          <w:color w:val="646464"/>
          <w:sz w:val="22"/>
        </w:rPr>
        <w:t>Tài liệu định hướng cho đồ án / dự án web</w:t>
      </w:r>
    </w:p>
    <w:p w14:paraId="79091B70" w14:textId="77777777" w:rsidR="00295477" w:rsidRDefault="00000000">
      <w:r>
        <w:br w:type="page"/>
      </w:r>
    </w:p>
    <w:p w14:paraId="6D6E93D7" w14:textId="77777777" w:rsidR="00295477" w:rsidRDefault="00000000">
      <w:pPr>
        <w:pStyle w:val="Heading1"/>
      </w:pPr>
      <w:r>
        <w:lastRenderedPageBreak/>
        <w:t>1. Ý tưởng tổng thể</w:t>
      </w:r>
    </w:p>
    <w:p w14:paraId="462A9E8F" w14:textId="77777777" w:rsidR="00295477" w:rsidRDefault="00000000">
      <w:r>
        <w:t>English for Beginner là website học tiếng Anh hướng đến người mới bắt đầu, đặc biệt là người mất gốc hoặc muốn xây lại nền tảng từ đầu. Mục tiêu của hệ thống là giúp người học đi theo một lộ trình rõ ràng thay vì chỉ xem tài liệu rời rạc.</w:t>
      </w:r>
    </w:p>
    <w:p w14:paraId="6C11ACBD" w14:textId="77777777" w:rsidR="00295477" w:rsidRDefault="00000000">
      <w:pPr>
        <w:pStyle w:val="Heading2"/>
      </w:pPr>
      <w:r>
        <w:t>1.1. Đối tượng sử dụng</w:t>
      </w:r>
    </w:p>
    <w:p w14:paraId="7D1CB1DD" w14:textId="77777777" w:rsidR="00295477" w:rsidRDefault="00000000">
      <w:pPr>
        <w:pStyle w:val="ListBullet"/>
        <w:spacing w:after="40"/>
      </w:pPr>
      <w:r>
        <w:t>Người mất gốc tiếng Anh.</w:t>
      </w:r>
    </w:p>
    <w:p w14:paraId="50E05801" w14:textId="77777777" w:rsidR="00295477" w:rsidRDefault="00000000">
      <w:pPr>
        <w:pStyle w:val="ListBullet"/>
        <w:spacing w:after="40"/>
      </w:pPr>
      <w:r>
        <w:t>Sinh viên mới bắt đầu học lại tiếng Anh.</w:t>
      </w:r>
    </w:p>
    <w:p w14:paraId="499D0DC8" w14:textId="77777777" w:rsidR="00295477" w:rsidRDefault="00000000">
      <w:pPr>
        <w:pStyle w:val="ListBullet"/>
        <w:spacing w:after="40"/>
      </w:pPr>
      <w:r>
        <w:t>Người muốn học từ vựng và giao tiếp cơ bản.</w:t>
      </w:r>
    </w:p>
    <w:p w14:paraId="29268F51" w14:textId="77777777" w:rsidR="00295477" w:rsidRDefault="00000000">
      <w:pPr>
        <w:pStyle w:val="ListBullet"/>
        <w:spacing w:after="40"/>
      </w:pPr>
      <w:r>
        <w:t>Người muốn luyện phát âm, nghe và phản xạ tiếng Anh.</w:t>
      </w:r>
    </w:p>
    <w:p w14:paraId="4754F236" w14:textId="77777777" w:rsidR="00295477" w:rsidRDefault="00000000">
      <w:pPr>
        <w:pStyle w:val="Heading2"/>
      </w:pPr>
      <w:r>
        <w:t>1.2. Mục tiêu sản phẩm</w:t>
      </w:r>
    </w:p>
    <w:p w14:paraId="20DCEF04" w14:textId="77777777" w:rsidR="00295477" w:rsidRDefault="00000000">
      <w:pPr>
        <w:pStyle w:val="ListBullet"/>
        <w:spacing w:after="40"/>
      </w:pPr>
      <w:r>
        <w:t>Cung cấp lộ trình học tiếng Anh từ cơ bản đến sơ cấp.</w:t>
      </w:r>
    </w:p>
    <w:p w14:paraId="56CA276C" w14:textId="77777777" w:rsidR="00295477" w:rsidRDefault="00000000">
      <w:pPr>
        <w:pStyle w:val="ListBullet"/>
        <w:spacing w:after="40"/>
      </w:pPr>
      <w:r>
        <w:t>Chia nội dung thành các bài học nhỏ, dễ hoàn thành.</w:t>
      </w:r>
    </w:p>
    <w:p w14:paraId="24573234" w14:textId="77777777" w:rsidR="00295477" w:rsidRDefault="00000000">
      <w:pPr>
        <w:pStyle w:val="ListBullet"/>
        <w:spacing w:after="40"/>
      </w:pPr>
      <w:r>
        <w:t>Kết hợp từ vựng, ngữ pháp, nghe, phát âm, hội thoại và bài tập.</w:t>
      </w:r>
    </w:p>
    <w:p w14:paraId="402DB1CF" w14:textId="77777777" w:rsidR="00295477" w:rsidRDefault="00000000">
      <w:pPr>
        <w:pStyle w:val="ListBullet"/>
        <w:spacing w:after="40"/>
      </w:pPr>
      <w:r>
        <w:t>Theo dõi tiến độ học tập và gợi ý bài học tiếp theo.</w:t>
      </w:r>
    </w:p>
    <w:p w14:paraId="340B1F87" w14:textId="77777777" w:rsidR="00295477" w:rsidRDefault="00000000">
      <w:pPr>
        <w:pStyle w:val="ListBullet"/>
        <w:spacing w:after="40"/>
      </w:pPr>
      <w:r>
        <w:t>Tạo động lực bằng XP, streak và thành tích.</w:t>
      </w:r>
    </w:p>
    <w:p w14:paraId="29C542E7" w14:textId="77777777" w:rsidR="00295477" w:rsidRDefault="00000000">
      <w:pPr>
        <w:pStyle w:val="ListBullet"/>
        <w:spacing w:after="40"/>
      </w:pPr>
      <w:r>
        <w:t>Có thể mở rộng với AI hội thoại, phát âm và đề xuất học tập cá nhân hóa.</w:t>
      </w:r>
    </w:p>
    <w:p w14:paraId="0FA46EFD" w14:textId="77777777" w:rsidR="00295477" w:rsidRDefault="00000000">
      <w:pPr>
        <w:pStyle w:val="Heading2"/>
      </w:pPr>
      <w:r>
        <w:t>1.3. Lộ trình học cốt lõi</w:t>
      </w:r>
    </w:p>
    <w:p w14:paraId="324295EF" w14:textId="77777777" w:rsidR="00295477" w:rsidRDefault="00000000">
      <w:pPr>
        <w:pStyle w:val="CodeBlock"/>
      </w:pPr>
      <w:r>
        <w:t>Đăng nhập</w:t>
      </w:r>
      <w:r>
        <w:br/>
        <w:t xml:space="preserve">   ↓</w:t>
      </w:r>
      <w:r>
        <w:br/>
        <w:t>Kiểm tra trình độ</w:t>
      </w:r>
      <w:r>
        <w:br/>
        <w:t xml:space="preserve">   ↓</w:t>
      </w:r>
      <w:r>
        <w:br/>
        <w:t>Tạo lộ trình học</w:t>
      </w:r>
      <w:r>
        <w:br/>
        <w:t xml:space="preserve">   ↓</w:t>
      </w:r>
      <w:r>
        <w:br/>
        <w:t>Học từ vựng</w:t>
      </w:r>
      <w:r>
        <w:br/>
        <w:t xml:space="preserve">   ↓</w:t>
      </w:r>
      <w:r>
        <w:br/>
        <w:t>Học ngữ pháp</w:t>
      </w:r>
      <w:r>
        <w:br/>
        <w:t xml:space="preserve">   ↓</w:t>
      </w:r>
      <w:r>
        <w:br/>
        <w:t>Luyện nghe</w:t>
      </w:r>
      <w:r>
        <w:br/>
        <w:t xml:space="preserve">   ↓</w:t>
      </w:r>
      <w:r>
        <w:br/>
        <w:t>Luyện phát âm</w:t>
      </w:r>
      <w:r>
        <w:br/>
        <w:t xml:space="preserve">   ↓</w:t>
      </w:r>
      <w:r>
        <w:br/>
        <w:t>Luyện hội thoại</w:t>
      </w:r>
      <w:r>
        <w:br/>
        <w:t xml:space="preserve">   ↓</w:t>
      </w:r>
      <w:r>
        <w:br/>
        <w:t>Làm bài tập</w:t>
      </w:r>
      <w:r>
        <w:br/>
        <w:t xml:space="preserve">   ↓</w:t>
      </w:r>
      <w:r>
        <w:br/>
        <w:t>Kiểm tra</w:t>
      </w:r>
      <w:r>
        <w:br/>
        <w:t xml:space="preserve">   ↓</w:t>
      </w:r>
      <w:r>
        <w:br/>
        <w:t>Theo dõi tiến độ</w:t>
      </w:r>
    </w:p>
    <w:tbl>
      <w:tblPr>
        <w:tblW w:w="0" w:type="auto"/>
        <w:jc w:val="center"/>
        <w:tblLook w:val="04A0" w:firstRow="1" w:lastRow="0" w:firstColumn="1" w:lastColumn="0" w:noHBand="0" w:noVBand="1"/>
      </w:tblPr>
      <w:tblGrid>
        <w:gridCol w:w="9936"/>
      </w:tblGrid>
      <w:tr w:rsidR="00295477" w14:paraId="7E216CE2" w14:textId="77777777">
        <w:trPr>
          <w:jc w:val="center"/>
        </w:trPr>
        <w:tc>
          <w:tcPr>
            <w:tcW w:w="9936" w:type="dxa"/>
            <w:shd w:val="clear" w:color="auto" w:fill="EFF6FF"/>
          </w:tcPr>
          <w:p w14:paraId="3F7ECA3D" w14:textId="77777777" w:rsidR="00295477" w:rsidRDefault="00000000">
            <w:pPr>
              <w:spacing w:after="0"/>
            </w:pPr>
            <w:r>
              <w:rPr>
                <w:b/>
                <w:color w:val="2563EB"/>
              </w:rPr>
              <w:t xml:space="preserve">Ghi chú: </w:t>
            </w:r>
            <w:r>
              <w:t>Triết lý UX quan trọng: người mới vào website cần biết ngay "Hôm nay tôi cần học gì?" thay vì phải tự tìm quá nhiều nội dung.</w:t>
            </w:r>
          </w:p>
        </w:tc>
      </w:tr>
    </w:tbl>
    <w:p w14:paraId="635B1B6D" w14:textId="77777777" w:rsidR="00295477" w:rsidRDefault="00295477"/>
    <w:p w14:paraId="1735C2A8" w14:textId="77777777" w:rsidR="00180921" w:rsidRDefault="00180921"/>
    <w:p w14:paraId="40E50421" w14:textId="77777777" w:rsidR="00180921" w:rsidRDefault="00180921"/>
    <w:p w14:paraId="39381238" w14:textId="77777777" w:rsidR="00295477" w:rsidRDefault="00000000">
      <w:pPr>
        <w:pStyle w:val="Heading1"/>
      </w:pPr>
      <w:r>
        <w:lastRenderedPageBreak/>
        <w:t>2. Cấu trúc website</w:t>
      </w:r>
    </w:p>
    <w:p w14:paraId="371FBE38" w14:textId="77777777" w:rsidR="00295477" w:rsidRDefault="00000000">
      <w:r>
        <w:t>Website có thể sử dụng bố cục Sidebar bên trái và Header phía trên. Sidebar là nơi điều hướng chính.</w:t>
      </w:r>
    </w:p>
    <w:p w14:paraId="57D135F2" w14:textId="17F99F4F" w:rsidR="00295477" w:rsidRDefault="00000000">
      <w:pPr>
        <w:pStyle w:val="CodeBlock"/>
      </w:pPr>
      <w:r>
        <w:t>┌──────────────────────────────────────────────┐</w:t>
      </w:r>
      <w:r>
        <w:br/>
        <w:t>│ English for Beginner                  🔔 👤 │</w:t>
      </w:r>
      <w:r>
        <w:br/>
        <w:t>├──────────────┬───────────────────────────────┤</w:t>
      </w:r>
      <w:r>
        <w:br/>
        <w:t>│              │                               │</w:t>
      </w:r>
      <w:r>
        <w:br/>
        <w:t xml:space="preserve">│ 🏠 Trang </w:t>
      </w:r>
      <w:r w:rsidR="00180921">
        <w:t xml:space="preserve">chủ </w:t>
      </w:r>
      <w:r>
        <w:t>│       Nội dung chính         │</w:t>
      </w:r>
      <w:r>
        <w:br/>
        <w:t>│ 📚 Bài học   │                              │</w:t>
      </w:r>
      <w:r>
        <w:br/>
        <w:t>│ 🧠 Từ vựng  │                               │</w:t>
      </w:r>
      <w:r>
        <w:br/>
        <w:t>│ 📖 Ngữ pháp │                               │</w:t>
      </w:r>
      <w:r>
        <w:br/>
        <w:t>│ 🎧 Luyện nghe│                              │</w:t>
      </w:r>
      <w:r>
        <w:br/>
        <w:t>│ 🗣 Phát âm   │                               │</w:t>
      </w:r>
      <w:r>
        <w:br/>
        <w:t>│ 💬 Hội thoại│                               │</w:t>
      </w:r>
      <w:r>
        <w:br/>
        <w:t>│ 📝 Bài tập   │                               │</w:t>
      </w:r>
      <w:r>
        <w:br/>
        <w:t>│ 📊 Tiến độ   │                               │</w:t>
      </w:r>
      <w:r>
        <w:br/>
        <w:t>│ 🏆 Thành tích│                              │</w:t>
      </w:r>
      <w:r>
        <w:br/>
        <w:t>│              │                               │</w:t>
      </w:r>
      <w:r>
        <w:br/>
        <w:t>│ ⚙ Cài đặt   │                               │</w:t>
      </w:r>
      <w:r>
        <w:br/>
        <w:t>└──────────────┴───────────────────────────────┘</w:t>
      </w:r>
    </w:p>
    <w:p w14:paraId="100F6952" w14:textId="77777777" w:rsidR="00295477" w:rsidRDefault="00000000">
      <w:pPr>
        <w:pStyle w:val="Heading1"/>
      </w:pPr>
      <w:r>
        <w:t>3. Landing Page</w:t>
      </w:r>
    </w:p>
    <w:p w14:paraId="3A48318D" w14:textId="77777777" w:rsidR="00295477" w:rsidRDefault="00000000">
      <w:r>
        <w:t>Landing Page là trang giới thiệu và thu hút người dùng trước khi đăng nhập.</w:t>
      </w:r>
    </w:p>
    <w:p w14:paraId="7EA1C1FD" w14:textId="77777777" w:rsidR="00295477" w:rsidRDefault="00000000">
      <w:pPr>
        <w:pStyle w:val="Heading2"/>
      </w:pPr>
      <w:r>
        <w:t>3.1. Hero Section</w:t>
      </w:r>
    </w:p>
    <w:p w14:paraId="1E9C09F6" w14:textId="77777777" w:rsidR="00295477" w:rsidRDefault="00000000">
      <w:pPr>
        <w:pStyle w:val="CodeBlock"/>
      </w:pPr>
      <w:r>
        <w:t>Learn English from Zero</w:t>
      </w:r>
      <w:r>
        <w:br/>
        <w:t>Học tiếng Anh từ con số 0 theo từng bước đơn giản.</w:t>
      </w:r>
      <w:r>
        <w:br/>
      </w:r>
      <w:r>
        <w:br/>
        <w:t>[Bắt đầu học]    [Kiểm tra trình độ]</w:t>
      </w:r>
    </w:p>
    <w:p w14:paraId="6336F05E" w14:textId="77777777" w:rsidR="00295477" w:rsidRDefault="00000000">
      <w:pPr>
        <w:pStyle w:val="Heading2"/>
      </w:pPr>
      <w:r>
        <w:t>3.2. Giới thiệu 4 nhóm tính năng</w:t>
      </w:r>
    </w:p>
    <w:tbl>
      <w:tblPr>
        <w:tblStyle w:val="TableGrid"/>
        <w:tblW w:w="0" w:type="auto"/>
        <w:jc w:val="center"/>
        <w:tblLook w:val="04A0" w:firstRow="1" w:lastRow="0" w:firstColumn="1" w:lastColumn="0" w:noHBand="0" w:noVBand="1"/>
      </w:tblPr>
      <w:tblGrid>
        <w:gridCol w:w="2304"/>
        <w:gridCol w:w="7776"/>
      </w:tblGrid>
      <w:tr w:rsidR="00295477" w14:paraId="0DDF109A" w14:textId="77777777">
        <w:trPr>
          <w:jc w:val="center"/>
        </w:trPr>
        <w:tc>
          <w:tcPr>
            <w:tcW w:w="2304" w:type="dxa"/>
            <w:shd w:val="clear" w:color="auto" w:fill="17324D"/>
            <w:vAlign w:val="center"/>
          </w:tcPr>
          <w:p w14:paraId="4DB0235C" w14:textId="77777777" w:rsidR="00295477" w:rsidRDefault="00000000">
            <w:pPr>
              <w:spacing w:after="0"/>
            </w:pPr>
            <w:r>
              <w:rPr>
                <w:b/>
                <w:color w:val="FFFFFF"/>
                <w:sz w:val="19"/>
              </w:rPr>
              <w:t>Nhóm</w:t>
            </w:r>
          </w:p>
        </w:tc>
        <w:tc>
          <w:tcPr>
            <w:tcW w:w="7776" w:type="dxa"/>
            <w:shd w:val="clear" w:color="auto" w:fill="17324D"/>
            <w:vAlign w:val="center"/>
          </w:tcPr>
          <w:p w14:paraId="794958C2" w14:textId="77777777" w:rsidR="00295477" w:rsidRDefault="00000000">
            <w:pPr>
              <w:spacing w:after="0"/>
            </w:pPr>
            <w:r>
              <w:rPr>
                <w:b/>
                <w:color w:val="FFFFFF"/>
                <w:sz w:val="19"/>
              </w:rPr>
              <w:t>Mục tiêu</w:t>
            </w:r>
          </w:p>
        </w:tc>
      </w:tr>
      <w:tr w:rsidR="00295477" w14:paraId="3263F4CD" w14:textId="77777777">
        <w:trPr>
          <w:jc w:val="center"/>
        </w:trPr>
        <w:tc>
          <w:tcPr>
            <w:tcW w:w="2304" w:type="dxa"/>
            <w:shd w:val="clear" w:color="auto" w:fill="F3F4F6"/>
            <w:vAlign w:val="center"/>
          </w:tcPr>
          <w:p w14:paraId="418C9CD1" w14:textId="77777777" w:rsidR="00295477" w:rsidRDefault="00000000">
            <w:pPr>
              <w:spacing w:after="0"/>
            </w:pPr>
            <w:r>
              <w:rPr>
                <w:sz w:val="18"/>
              </w:rPr>
              <w:t>📚 Vocabulary</w:t>
            </w:r>
          </w:p>
        </w:tc>
        <w:tc>
          <w:tcPr>
            <w:tcW w:w="7776" w:type="dxa"/>
            <w:shd w:val="clear" w:color="auto" w:fill="F3F4F6"/>
            <w:vAlign w:val="center"/>
          </w:tcPr>
          <w:p w14:paraId="4A68D298" w14:textId="77777777" w:rsidR="00295477" w:rsidRDefault="00000000">
            <w:pPr>
              <w:spacing w:after="0"/>
            </w:pPr>
            <w:r>
              <w:rPr>
                <w:sz w:val="18"/>
              </w:rPr>
              <w:t>Học từ vựng cơ bản</w:t>
            </w:r>
          </w:p>
        </w:tc>
      </w:tr>
      <w:tr w:rsidR="00295477" w14:paraId="7FE24540" w14:textId="77777777">
        <w:trPr>
          <w:jc w:val="center"/>
        </w:trPr>
        <w:tc>
          <w:tcPr>
            <w:tcW w:w="2304" w:type="dxa"/>
            <w:vAlign w:val="center"/>
          </w:tcPr>
          <w:p w14:paraId="3FB31F4F" w14:textId="77777777" w:rsidR="00295477" w:rsidRDefault="00000000">
            <w:pPr>
              <w:spacing w:after="0"/>
            </w:pPr>
            <w:r>
              <w:rPr>
                <w:sz w:val="18"/>
              </w:rPr>
              <w:t>📖 Grammar</w:t>
            </w:r>
          </w:p>
        </w:tc>
        <w:tc>
          <w:tcPr>
            <w:tcW w:w="7776" w:type="dxa"/>
            <w:vAlign w:val="center"/>
          </w:tcPr>
          <w:p w14:paraId="55C4F470" w14:textId="77777777" w:rsidR="00295477" w:rsidRDefault="00000000">
            <w:pPr>
              <w:spacing w:after="0"/>
            </w:pPr>
            <w:r>
              <w:rPr>
                <w:sz w:val="18"/>
              </w:rPr>
              <w:t>Nắm ngữ pháp nền tảng</w:t>
            </w:r>
          </w:p>
        </w:tc>
      </w:tr>
      <w:tr w:rsidR="00295477" w14:paraId="59E8A0A9" w14:textId="77777777">
        <w:trPr>
          <w:jc w:val="center"/>
        </w:trPr>
        <w:tc>
          <w:tcPr>
            <w:tcW w:w="2304" w:type="dxa"/>
            <w:shd w:val="clear" w:color="auto" w:fill="F3F4F6"/>
            <w:vAlign w:val="center"/>
          </w:tcPr>
          <w:p w14:paraId="26879CEA" w14:textId="77777777" w:rsidR="00295477" w:rsidRDefault="00000000">
            <w:pPr>
              <w:spacing w:after="0"/>
            </w:pPr>
            <w:r>
              <w:rPr>
                <w:sz w:val="18"/>
              </w:rPr>
              <w:t>🎧 Listening</w:t>
            </w:r>
          </w:p>
        </w:tc>
        <w:tc>
          <w:tcPr>
            <w:tcW w:w="7776" w:type="dxa"/>
            <w:shd w:val="clear" w:color="auto" w:fill="F3F4F6"/>
            <w:vAlign w:val="center"/>
          </w:tcPr>
          <w:p w14:paraId="3B9B8FCE" w14:textId="77777777" w:rsidR="00295477" w:rsidRDefault="00000000">
            <w:pPr>
              <w:spacing w:after="0"/>
            </w:pPr>
            <w:r>
              <w:rPr>
                <w:sz w:val="18"/>
              </w:rPr>
              <w:t>Luyện nghe tiếng Anh</w:t>
            </w:r>
          </w:p>
        </w:tc>
      </w:tr>
      <w:tr w:rsidR="00295477" w14:paraId="149CB02D" w14:textId="77777777">
        <w:trPr>
          <w:jc w:val="center"/>
        </w:trPr>
        <w:tc>
          <w:tcPr>
            <w:tcW w:w="2304" w:type="dxa"/>
            <w:vAlign w:val="center"/>
          </w:tcPr>
          <w:p w14:paraId="4C685088" w14:textId="77777777" w:rsidR="00295477" w:rsidRDefault="00000000">
            <w:pPr>
              <w:spacing w:after="0"/>
            </w:pPr>
            <w:r>
              <w:rPr>
                <w:sz w:val="18"/>
              </w:rPr>
              <w:t>🗣 Speaking</w:t>
            </w:r>
          </w:p>
        </w:tc>
        <w:tc>
          <w:tcPr>
            <w:tcW w:w="7776" w:type="dxa"/>
            <w:vAlign w:val="center"/>
          </w:tcPr>
          <w:p w14:paraId="58E642C7" w14:textId="77777777" w:rsidR="00295477" w:rsidRDefault="00000000">
            <w:pPr>
              <w:spacing w:after="0"/>
            </w:pPr>
            <w:r>
              <w:rPr>
                <w:sz w:val="18"/>
              </w:rPr>
              <w:t>Luyện giao tiếp</w:t>
            </w:r>
          </w:p>
        </w:tc>
      </w:tr>
    </w:tbl>
    <w:p w14:paraId="5A1F66B1" w14:textId="77777777" w:rsidR="00295477" w:rsidRDefault="00295477"/>
    <w:p w14:paraId="01B384EC" w14:textId="77777777" w:rsidR="00295477" w:rsidRDefault="00000000">
      <w:pPr>
        <w:pStyle w:val="Heading2"/>
      </w:pPr>
      <w:r>
        <w:t>3.3. Lộ trình minh họa</w:t>
      </w:r>
    </w:p>
    <w:p w14:paraId="5EFF056F" w14:textId="77777777" w:rsidR="00295477" w:rsidRDefault="00000000">
      <w:pPr>
        <w:pStyle w:val="CodeBlock"/>
      </w:pPr>
      <w:r>
        <w:t>Beginner</w:t>
      </w:r>
      <w:r>
        <w:br/>
        <w:t xml:space="preserve">   ↓</w:t>
      </w:r>
      <w:r>
        <w:br/>
        <w:t>Basic English</w:t>
      </w:r>
      <w:r>
        <w:br/>
        <w:t xml:space="preserve">   ↓</w:t>
      </w:r>
      <w:r>
        <w:br/>
        <w:t>Everyday English</w:t>
      </w:r>
      <w:r>
        <w:br/>
        <w:t xml:space="preserve">   ↓</w:t>
      </w:r>
      <w:r>
        <w:br/>
        <w:t>Elementary</w:t>
      </w:r>
    </w:p>
    <w:p w14:paraId="788059E6" w14:textId="77777777" w:rsidR="00295477" w:rsidRDefault="00000000">
      <w:pPr>
        <w:pStyle w:val="Heading1"/>
      </w:pPr>
      <w:r>
        <w:lastRenderedPageBreak/>
        <w:t>4. Đăng ký / Đăng nhập</w:t>
      </w:r>
    </w:p>
    <w:p w14:paraId="6F05D6F2" w14:textId="77777777" w:rsidR="00295477" w:rsidRDefault="00000000">
      <w:pPr>
        <w:pStyle w:val="Heading2"/>
      </w:pPr>
      <w:r>
        <w:t>4.1. Đăng ký</w:t>
      </w:r>
    </w:p>
    <w:p w14:paraId="4E13EEA2" w14:textId="77777777" w:rsidR="00295477" w:rsidRDefault="00000000">
      <w:pPr>
        <w:pStyle w:val="CodeBlock"/>
      </w:pPr>
      <w:r>
        <w:t>Họ tên</w:t>
      </w:r>
      <w:r>
        <w:br/>
        <w:t>Email</w:t>
      </w:r>
      <w:r>
        <w:br/>
        <w:t>Mật khẩu</w:t>
      </w:r>
      <w:r>
        <w:br/>
        <w:t>Nhập lại mật khẩu</w:t>
      </w:r>
      <w:r>
        <w:br/>
      </w:r>
      <w:r>
        <w:br/>
        <w:t>Mục tiêu học:</w:t>
      </w:r>
      <w:r>
        <w:br/>
        <w:t>○ Giao tiếp</w:t>
      </w:r>
      <w:r>
        <w:br/>
        <w:t>○ Thi tiếng Anh</w:t>
      </w:r>
      <w:r>
        <w:br/>
        <w:t>○ Học từ đầu</w:t>
      </w:r>
      <w:r>
        <w:br/>
        <w:t>○ Cải thiện phát âm</w:t>
      </w:r>
      <w:r>
        <w:br/>
      </w:r>
      <w:r>
        <w:br/>
        <w:t>[Đăng ký]</w:t>
      </w:r>
    </w:p>
    <w:p w14:paraId="6DB6AC44" w14:textId="77777777" w:rsidR="00295477" w:rsidRDefault="00000000">
      <w:pPr>
        <w:pStyle w:val="Heading2"/>
      </w:pPr>
      <w:r>
        <w:t>4.2. Đăng nhập</w:t>
      </w:r>
    </w:p>
    <w:p w14:paraId="13FBB0BB" w14:textId="77777777" w:rsidR="00295477" w:rsidRDefault="00000000">
      <w:pPr>
        <w:pStyle w:val="CodeBlock"/>
      </w:pPr>
      <w:r>
        <w:t>Email</w:t>
      </w:r>
      <w:r>
        <w:br/>
        <w:t>Mật khẩu</w:t>
      </w:r>
      <w:r>
        <w:br/>
        <w:t>☐ Ghi nhớ đăng nhập</w:t>
      </w:r>
      <w:r>
        <w:br/>
      </w:r>
      <w:r>
        <w:br/>
        <w:t>[Đăng nhập]</w:t>
      </w:r>
      <w:r>
        <w:br/>
      </w:r>
      <w:r>
        <w:br/>
        <w:t>Quên mật khẩu?</w:t>
      </w:r>
    </w:p>
    <w:p w14:paraId="39B7AB82" w14:textId="77777777" w:rsidR="00295477" w:rsidRDefault="00000000">
      <w:pPr>
        <w:pStyle w:val="Heading1"/>
      </w:pPr>
      <w:r>
        <w:t>5. Kiểm tra trình độ đầu vào</w:t>
      </w:r>
    </w:p>
    <w:p w14:paraId="563B6F32" w14:textId="77777777" w:rsidR="00295477" w:rsidRDefault="00000000">
      <w:r>
        <w:t>Đây là chức năng giúp hệ thống xác định mức độ hiện tại của người học và đề xuất điểm bắt đầu phù hợp.</w:t>
      </w:r>
    </w:p>
    <w:p w14:paraId="4125AA41" w14:textId="77777777" w:rsidR="00295477" w:rsidRDefault="00000000">
      <w:pPr>
        <w:pStyle w:val="Heading2"/>
      </w:pPr>
      <w:r>
        <w:t>5.1. Màn hình bắt đầu</w:t>
      </w:r>
    </w:p>
    <w:p w14:paraId="5D015854" w14:textId="77777777" w:rsidR="00295477" w:rsidRDefault="00000000">
      <w:pPr>
        <w:pStyle w:val="CodeBlock"/>
      </w:pPr>
      <w:r>
        <w:t>Chào bạn 👋</w:t>
      </w:r>
      <w:r>
        <w:br/>
      </w:r>
      <w:r>
        <w:br/>
        <w:t>Hãy làm bài kiểm tra ngắn để chúng tôi xác định trình độ của bạn.</w:t>
      </w:r>
      <w:r>
        <w:br/>
      </w:r>
      <w:r>
        <w:br/>
        <w:t>[Start Test]</w:t>
      </w:r>
    </w:p>
    <w:p w14:paraId="17A66AC1" w14:textId="3096E41A" w:rsidR="00295477" w:rsidRDefault="00000000">
      <w:pPr>
        <w:pStyle w:val="Heading2"/>
      </w:pPr>
      <w:r>
        <w:t>5.2. Dạng câu hỏi</w:t>
      </w:r>
      <w:r w:rsidR="00180921">
        <w:t xml:space="preserve"> (khoảng 50 câu)</w:t>
      </w:r>
    </w:p>
    <w:p w14:paraId="61E4B505" w14:textId="31B8C7FC" w:rsidR="009F2E3A" w:rsidRPr="009F2E3A" w:rsidRDefault="009F2E3A" w:rsidP="009F2E3A">
      <w:r>
        <w:t>Dạng câu hỏi kiểm tra sẽ tăng dần độ khó để kiểm tra trình độ đầu vào A1,A2 -&gt; B1,B2 -&gt; C1,C3 theo chuẩn k</w:t>
      </w:r>
      <w:r w:rsidRPr="009F2E3A">
        <w:t xml:space="preserve">hung </w:t>
      </w:r>
      <w:r w:rsidRPr="009F2E3A">
        <w:rPr>
          <w:b/>
          <w:bCs/>
        </w:rPr>
        <w:t>CEFR</w:t>
      </w:r>
    </w:p>
    <w:p w14:paraId="665A3897" w14:textId="77777777" w:rsidR="00295477" w:rsidRDefault="00000000">
      <w:pPr>
        <w:pStyle w:val="ListBullet"/>
        <w:spacing w:after="40"/>
      </w:pPr>
      <w:r>
        <w:t>Từ vựng: chọn nghĩa đúng.</w:t>
      </w:r>
    </w:p>
    <w:p w14:paraId="2E39E7D3" w14:textId="77777777" w:rsidR="00295477" w:rsidRDefault="00000000">
      <w:pPr>
        <w:pStyle w:val="ListBullet"/>
        <w:spacing w:after="40"/>
      </w:pPr>
      <w:r>
        <w:t>Ngữ pháp: chọn cấu trúc đúng.</w:t>
      </w:r>
    </w:p>
    <w:p w14:paraId="7E7F63DD" w14:textId="77777777" w:rsidR="00295477" w:rsidRDefault="00000000">
      <w:pPr>
        <w:pStyle w:val="ListBullet"/>
        <w:spacing w:after="40"/>
      </w:pPr>
      <w:r>
        <w:t>Điền từ vào chỗ trống.</w:t>
      </w:r>
    </w:p>
    <w:p w14:paraId="782709CC" w14:textId="77777777" w:rsidR="00295477" w:rsidRDefault="00000000">
      <w:pPr>
        <w:pStyle w:val="ListBullet"/>
        <w:spacing w:after="40"/>
      </w:pPr>
      <w:r>
        <w:t>Nghe và chọn đáp án.</w:t>
      </w:r>
    </w:p>
    <w:p w14:paraId="0CAFC256" w14:textId="77777777" w:rsidR="00295477" w:rsidRDefault="00000000">
      <w:pPr>
        <w:pStyle w:val="ListBullet"/>
        <w:spacing w:after="40"/>
      </w:pPr>
      <w:r>
        <w:t>Sắp xếp từ thành câu đúng.</w:t>
      </w:r>
    </w:p>
    <w:p w14:paraId="4DBF0E05" w14:textId="77777777" w:rsidR="00295477" w:rsidRDefault="00000000">
      <w:pPr>
        <w:pStyle w:val="CodeBlock"/>
      </w:pPr>
      <w:r>
        <w:t>I ___ a student.</w:t>
      </w:r>
      <w:r>
        <w:br/>
      </w:r>
      <w:r>
        <w:br/>
        <w:t>A. am</w:t>
      </w:r>
      <w:r>
        <w:br/>
        <w:t>B. is</w:t>
      </w:r>
      <w:r>
        <w:br/>
        <w:t>C. are</w:t>
      </w:r>
      <w:r>
        <w:br/>
        <w:t>D. be</w:t>
      </w:r>
    </w:p>
    <w:p w14:paraId="3589B92C" w14:textId="77777777" w:rsidR="00295477" w:rsidRDefault="00000000">
      <w:pPr>
        <w:pStyle w:val="Heading2"/>
      </w:pPr>
      <w:r>
        <w:lastRenderedPageBreak/>
        <w:t>5.3. Kết quả</w:t>
      </w:r>
    </w:p>
    <w:p w14:paraId="7F91A146" w14:textId="77777777" w:rsidR="00295477" w:rsidRDefault="00000000">
      <w:pPr>
        <w:pStyle w:val="CodeBlock"/>
      </w:pPr>
      <w:r>
        <w:t>Your Level</w:t>
      </w:r>
      <w:r>
        <w:br/>
      </w:r>
      <w:r>
        <w:br/>
        <w:t>A1 - Beginner</w:t>
      </w:r>
      <w:r>
        <w:br/>
      </w:r>
      <w:r>
        <w:br/>
        <w:t>Bạn nên bắt đầu với:</w:t>
      </w:r>
      <w:r>
        <w:br/>
        <w:t>✓ Basic vocabulary</w:t>
      </w:r>
      <w:r>
        <w:br/>
        <w:t>✓ Basic grammar</w:t>
      </w:r>
      <w:r>
        <w:br/>
        <w:t>✓ Daily conversation</w:t>
      </w:r>
    </w:p>
    <w:p w14:paraId="10E507E6" w14:textId="77777777" w:rsidR="00295477" w:rsidRDefault="00000000">
      <w:pPr>
        <w:pStyle w:val="Heading1"/>
      </w:pPr>
      <w:r>
        <w:t>6. Dashboard</w:t>
      </w:r>
    </w:p>
    <w:p w14:paraId="3D6CB3A2" w14:textId="77777777" w:rsidR="00295477" w:rsidRDefault="00000000">
      <w:r>
        <w:t>Dashboard là trung tâm của hệ thống. Nó cần tập trung vào một câu hỏi: hôm nay người học nên làm gì?</w:t>
      </w:r>
    </w:p>
    <w:p w14:paraId="0E3426B8" w14:textId="77777777" w:rsidR="00295477" w:rsidRDefault="00000000">
      <w:pPr>
        <w:pStyle w:val="Heading2"/>
      </w:pPr>
      <w:r>
        <w:t>6.1. Continue Learning</w:t>
      </w:r>
    </w:p>
    <w:p w14:paraId="01BE24A8" w14:textId="77777777" w:rsidR="00295477" w:rsidRDefault="00000000">
      <w:pPr>
        <w:pStyle w:val="CodeBlock"/>
      </w:pPr>
      <w:r>
        <w:t>Good morning, bạn 👋</w:t>
      </w:r>
      <w:r>
        <w:br/>
      </w:r>
      <w:r>
        <w:br/>
        <w:t>Continue Learning</w:t>
      </w:r>
      <w:r>
        <w:br/>
        <w:t>─────────────────────</w:t>
      </w:r>
      <w:r>
        <w:br/>
        <w:t>Lesson 05</w:t>
      </w:r>
      <w:r>
        <w:br/>
        <w:t>Daily Conversation</w:t>
      </w:r>
      <w:r>
        <w:br/>
      </w:r>
      <w:r>
        <w:br/>
        <w:t>████████░░ 80%</w:t>
      </w:r>
      <w:r>
        <w:br/>
      </w:r>
      <w:r>
        <w:br/>
        <w:t>[Continue]</w:t>
      </w:r>
    </w:p>
    <w:p w14:paraId="76910344" w14:textId="77777777" w:rsidR="00295477" w:rsidRDefault="00000000">
      <w:pPr>
        <w:pStyle w:val="Heading2"/>
      </w:pPr>
      <w:r>
        <w:t>6.2. Today's Goal</w:t>
      </w:r>
    </w:p>
    <w:p w14:paraId="3437376D" w14:textId="67127707" w:rsidR="00295477" w:rsidRDefault="00000000">
      <w:pPr>
        <w:pStyle w:val="CodeBlock"/>
      </w:pPr>
      <w:r>
        <w:t>🎯 Today's Goal</w:t>
      </w:r>
      <w:r>
        <w:br/>
      </w:r>
      <w:r>
        <w:br/>
        <w:t>Vocabulary      10/20</w:t>
      </w:r>
      <w:r>
        <w:br/>
        <w:t>Grammar          5/</w:t>
      </w:r>
      <w:r w:rsidR="00180921">
        <w:t>20</w:t>
      </w:r>
      <w:r>
        <w:br/>
        <w:t>Listening        3/</w:t>
      </w:r>
      <w:r w:rsidR="00180921">
        <w:t>10</w:t>
      </w:r>
      <w:r>
        <w:br/>
      </w:r>
      <w:r>
        <w:br/>
        <w:t>Progress</w:t>
      </w:r>
      <w:r>
        <w:br/>
        <w:t>████████░░ 72%</w:t>
      </w:r>
    </w:p>
    <w:p w14:paraId="45561468" w14:textId="77777777" w:rsidR="00295477" w:rsidRDefault="00000000">
      <w:pPr>
        <w:pStyle w:val="Heading2"/>
      </w:pPr>
      <w:r>
        <w:t>6.3. Thống kê nhanh</w:t>
      </w:r>
    </w:p>
    <w:p w14:paraId="1259C262" w14:textId="77777777" w:rsidR="00295477" w:rsidRDefault="00000000">
      <w:pPr>
        <w:pStyle w:val="CodeBlock"/>
      </w:pPr>
      <w:r>
        <w:t>🔥 7 days streak</w:t>
      </w:r>
      <w:r>
        <w:br/>
        <w:t>📚 125 words learned</w:t>
      </w:r>
      <w:r>
        <w:br/>
        <w:t>🎯 32 lessons completed</w:t>
      </w:r>
      <w:r>
        <w:br/>
        <w:t>⭐ 850 XP</w:t>
      </w:r>
    </w:p>
    <w:p w14:paraId="1882F2F6" w14:textId="77777777" w:rsidR="00295477" w:rsidRDefault="00000000">
      <w:pPr>
        <w:pStyle w:val="Heading1"/>
      </w:pPr>
      <w:r>
        <w:t>7. Hệ thống bài học</w:t>
      </w:r>
    </w:p>
    <w:p w14:paraId="72AF742C" w14:textId="77777777" w:rsidR="00295477" w:rsidRDefault="00000000">
      <w:r>
        <w:t>Bài học là phần cốt lõi của website. Nội dung nên được chia nhỏ theo chủ đề đời sống để người mới dễ tiếp cận.</w:t>
      </w:r>
    </w:p>
    <w:p w14:paraId="5008ADA6" w14:textId="77777777" w:rsidR="00295477" w:rsidRDefault="00000000">
      <w:pPr>
        <w:pStyle w:val="Heading2"/>
      </w:pPr>
      <w:r>
        <w:t>7.1. Chủ đề đề xuất</w:t>
      </w:r>
    </w:p>
    <w:tbl>
      <w:tblPr>
        <w:tblStyle w:val="TableGrid"/>
        <w:tblW w:w="0" w:type="auto"/>
        <w:jc w:val="center"/>
        <w:tblLook w:val="04A0" w:firstRow="1" w:lastRow="0" w:firstColumn="1" w:lastColumn="0" w:noHBand="0" w:noVBand="1"/>
      </w:tblPr>
      <w:tblGrid>
        <w:gridCol w:w="1008"/>
        <w:gridCol w:w="9072"/>
      </w:tblGrid>
      <w:tr w:rsidR="00295477" w14:paraId="03600B18" w14:textId="77777777">
        <w:trPr>
          <w:jc w:val="center"/>
        </w:trPr>
        <w:tc>
          <w:tcPr>
            <w:tcW w:w="1008" w:type="dxa"/>
            <w:shd w:val="clear" w:color="auto" w:fill="17324D"/>
            <w:vAlign w:val="center"/>
          </w:tcPr>
          <w:p w14:paraId="77FAA845" w14:textId="77777777" w:rsidR="00295477" w:rsidRDefault="00000000">
            <w:pPr>
              <w:spacing w:after="0"/>
            </w:pPr>
            <w:r>
              <w:rPr>
                <w:b/>
                <w:color w:val="FFFFFF"/>
                <w:sz w:val="19"/>
              </w:rPr>
              <w:t>STT</w:t>
            </w:r>
          </w:p>
        </w:tc>
        <w:tc>
          <w:tcPr>
            <w:tcW w:w="9072" w:type="dxa"/>
            <w:shd w:val="clear" w:color="auto" w:fill="17324D"/>
            <w:vAlign w:val="center"/>
          </w:tcPr>
          <w:p w14:paraId="66165FA4" w14:textId="77777777" w:rsidR="00295477" w:rsidRDefault="00000000">
            <w:pPr>
              <w:spacing w:after="0"/>
            </w:pPr>
            <w:r>
              <w:rPr>
                <w:b/>
                <w:color w:val="FFFFFF"/>
                <w:sz w:val="19"/>
              </w:rPr>
              <w:t>Chủ đề</w:t>
            </w:r>
          </w:p>
        </w:tc>
      </w:tr>
      <w:tr w:rsidR="00295477" w14:paraId="1D310DE1" w14:textId="77777777">
        <w:trPr>
          <w:jc w:val="center"/>
        </w:trPr>
        <w:tc>
          <w:tcPr>
            <w:tcW w:w="1008" w:type="dxa"/>
            <w:shd w:val="clear" w:color="auto" w:fill="F3F4F6"/>
            <w:vAlign w:val="center"/>
          </w:tcPr>
          <w:p w14:paraId="16965C81" w14:textId="77777777" w:rsidR="00295477" w:rsidRDefault="00000000">
            <w:pPr>
              <w:spacing w:after="0"/>
            </w:pPr>
            <w:r>
              <w:rPr>
                <w:sz w:val="18"/>
              </w:rPr>
              <w:t>1</w:t>
            </w:r>
          </w:p>
        </w:tc>
        <w:tc>
          <w:tcPr>
            <w:tcW w:w="9072" w:type="dxa"/>
            <w:shd w:val="clear" w:color="auto" w:fill="F3F4F6"/>
            <w:vAlign w:val="center"/>
          </w:tcPr>
          <w:p w14:paraId="216790F7" w14:textId="77777777" w:rsidR="00295477" w:rsidRDefault="00000000">
            <w:pPr>
              <w:spacing w:after="0"/>
            </w:pPr>
            <w:r>
              <w:rPr>
                <w:sz w:val="18"/>
              </w:rPr>
              <w:t>Greetings</w:t>
            </w:r>
          </w:p>
        </w:tc>
      </w:tr>
      <w:tr w:rsidR="00295477" w14:paraId="47FAA9D5" w14:textId="77777777">
        <w:trPr>
          <w:jc w:val="center"/>
        </w:trPr>
        <w:tc>
          <w:tcPr>
            <w:tcW w:w="1008" w:type="dxa"/>
            <w:vAlign w:val="center"/>
          </w:tcPr>
          <w:p w14:paraId="7DEE226A" w14:textId="77777777" w:rsidR="00295477" w:rsidRDefault="00000000">
            <w:pPr>
              <w:spacing w:after="0"/>
            </w:pPr>
            <w:r>
              <w:rPr>
                <w:sz w:val="18"/>
              </w:rPr>
              <w:t>2</w:t>
            </w:r>
          </w:p>
        </w:tc>
        <w:tc>
          <w:tcPr>
            <w:tcW w:w="9072" w:type="dxa"/>
            <w:vAlign w:val="center"/>
          </w:tcPr>
          <w:p w14:paraId="33AB26C2" w14:textId="77777777" w:rsidR="00295477" w:rsidRDefault="00000000">
            <w:pPr>
              <w:spacing w:after="0"/>
            </w:pPr>
            <w:r>
              <w:rPr>
                <w:sz w:val="18"/>
              </w:rPr>
              <w:t>Introductions</w:t>
            </w:r>
          </w:p>
        </w:tc>
      </w:tr>
      <w:tr w:rsidR="00295477" w14:paraId="26D03AA6" w14:textId="77777777">
        <w:trPr>
          <w:jc w:val="center"/>
        </w:trPr>
        <w:tc>
          <w:tcPr>
            <w:tcW w:w="1008" w:type="dxa"/>
            <w:shd w:val="clear" w:color="auto" w:fill="F3F4F6"/>
            <w:vAlign w:val="center"/>
          </w:tcPr>
          <w:p w14:paraId="7652238C" w14:textId="77777777" w:rsidR="00295477" w:rsidRDefault="00000000">
            <w:pPr>
              <w:spacing w:after="0"/>
            </w:pPr>
            <w:r>
              <w:rPr>
                <w:sz w:val="18"/>
              </w:rPr>
              <w:t>3</w:t>
            </w:r>
          </w:p>
        </w:tc>
        <w:tc>
          <w:tcPr>
            <w:tcW w:w="9072" w:type="dxa"/>
            <w:shd w:val="clear" w:color="auto" w:fill="F3F4F6"/>
            <w:vAlign w:val="center"/>
          </w:tcPr>
          <w:p w14:paraId="482AA387" w14:textId="77777777" w:rsidR="00295477" w:rsidRDefault="00000000">
            <w:pPr>
              <w:spacing w:after="0"/>
            </w:pPr>
            <w:r>
              <w:rPr>
                <w:sz w:val="18"/>
              </w:rPr>
              <w:t>Family</w:t>
            </w:r>
          </w:p>
        </w:tc>
      </w:tr>
      <w:tr w:rsidR="00295477" w14:paraId="003D3862" w14:textId="77777777">
        <w:trPr>
          <w:jc w:val="center"/>
        </w:trPr>
        <w:tc>
          <w:tcPr>
            <w:tcW w:w="1008" w:type="dxa"/>
            <w:vAlign w:val="center"/>
          </w:tcPr>
          <w:p w14:paraId="1D66CC85" w14:textId="77777777" w:rsidR="00295477" w:rsidRDefault="00000000">
            <w:pPr>
              <w:spacing w:after="0"/>
            </w:pPr>
            <w:r>
              <w:rPr>
                <w:sz w:val="18"/>
              </w:rPr>
              <w:t>4</w:t>
            </w:r>
          </w:p>
        </w:tc>
        <w:tc>
          <w:tcPr>
            <w:tcW w:w="9072" w:type="dxa"/>
            <w:vAlign w:val="center"/>
          </w:tcPr>
          <w:p w14:paraId="0BC0D878" w14:textId="77777777" w:rsidR="00295477" w:rsidRDefault="00000000">
            <w:pPr>
              <w:spacing w:after="0"/>
            </w:pPr>
            <w:r>
              <w:rPr>
                <w:sz w:val="18"/>
              </w:rPr>
              <w:t>Numbers</w:t>
            </w:r>
          </w:p>
        </w:tc>
      </w:tr>
      <w:tr w:rsidR="00295477" w14:paraId="23977C2E" w14:textId="77777777">
        <w:trPr>
          <w:jc w:val="center"/>
        </w:trPr>
        <w:tc>
          <w:tcPr>
            <w:tcW w:w="1008" w:type="dxa"/>
            <w:shd w:val="clear" w:color="auto" w:fill="F3F4F6"/>
            <w:vAlign w:val="center"/>
          </w:tcPr>
          <w:p w14:paraId="47A8B156" w14:textId="77777777" w:rsidR="00295477" w:rsidRDefault="00000000">
            <w:pPr>
              <w:spacing w:after="0"/>
            </w:pPr>
            <w:r>
              <w:rPr>
                <w:sz w:val="18"/>
              </w:rPr>
              <w:lastRenderedPageBreak/>
              <w:t>5</w:t>
            </w:r>
          </w:p>
        </w:tc>
        <w:tc>
          <w:tcPr>
            <w:tcW w:w="9072" w:type="dxa"/>
            <w:shd w:val="clear" w:color="auto" w:fill="F3F4F6"/>
            <w:vAlign w:val="center"/>
          </w:tcPr>
          <w:p w14:paraId="2DA810C1" w14:textId="77777777" w:rsidR="00295477" w:rsidRDefault="00000000">
            <w:pPr>
              <w:spacing w:after="0"/>
            </w:pPr>
            <w:r>
              <w:rPr>
                <w:sz w:val="18"/>
              </w:rPr>
              <w:t>Colors</w:t>
            </w:r>
          </w:p>
        </w:tc>
      </w:tr>
      <w:tr w:rsidR="00295477" w14:paraId="0EDA039E" w14:textId="77777777">
        <w:trPr>
          <w:jc w:val="center"/>
        </w:trPr>
        <w:tc>
          <w:tcPr>
            <w:tcW w:w="1008" w:type="dxa"/>
            <w:vAlign w:val="center"/>
          </w:tcPr>
          <w:p w14:paraId="0583AFCE" w14:textId="77777777" w:rsidR="00295477" w:rsidRDefault="00000000">
            <w:pPr>
              <w:spacing w:after="0"/>
            </w:pPr>
            <w:r>
              <w:rPr>
                <w:sz w:val="18"/>
              </w:rPr>
              <w:t>6</w:t>
            </w:r>
          </w:p>
        </w:tc>
        <w:tc>
          <w:tcPr>
            <w:tcW w:w="9072" w:type="dxa"/>
            <w:vAlign w:val="center"/>
          </w:tcPr>
          <w:p w14:paraId="27FC2311" w14:textId="77777777" w:rsidR="00295477" w:rsidRDefault="00000000">
            <w:pPr>
              <w:spacing w:after="0"/>
            </w:pPr>
            <w:r>
              <w:rPr>
                <w:sz w:val="18"/>
              </w:rPr>
              <w:t>Food</w:t>
            </w:r>
          </w:p>
        </w:tc>
      </w:tr>
      <w:tr w:rsidR="00295477" w14:paraId="4358B7F1" w14:textId="77777777">
        <w:trPr>
          <w:jc w:val="center"/>
        </w:trPr>
        <w:tc>
          <w:tcPr>
            <w:tcW w:w="1008" w:type="dxa"/>
            <w:shd w:val="clear" w:color="auto" w:fill="F3F4F6"/>
            <w:vAlign w:val="center"/>
          </w:tcPr>
          <w:p w14:paraId="5CC97FF7" w14:textId="77777777" w:rsidR="00295477" w:rsidRDefault="00000000">
            <w:pPr>
              <w:spacing w:after="0"/>
            </w:pPr>
            <w:r>
              <w:rPr>
                <w:sz w:val="18"/>
              </w:rPr>
              <w:t>7</w:t>
            </w:r>
          </w:p>
        </w:tc>
        <w:tc>
          <w:tcPr>
            <w:tcW w:w="9072" w:type="dxa"/>
            <w:shd w:val="clear" w:color="auto" w:fill="F3F4F6"/>
            <w:vAlign w:val="center"/>
          </w:tcPr>
          <w:p w14:paraId="393F1015" w14:textId="77777777" w:rsidR="00295477" w:rsidRDefault="00000000">
            <w:pPr>
              <w:spacing w:after="0"/>
            </w:pPr>
            <w:r>
              <w:rPr>
                <w:sz w:val="18"/>
              </w:rPr>
              <w:t>Jobs</w:t>
            </w:r>
          </w:p>
        </w:tc>
      </w:tr>
      <w:tr w:rsidR="00295477" w14:paraId="1D4CA947" w14:textId="77777777">
        <w:trPr>
          <w:jc w:val="center"/>
        </w:trPr>
        <w:tc>
          <w:tcPr>
            <w:tcW w:w="1008" w:type="dxa"/>
            <w:vAlign w:val="center"/>
          </w:tcPr>
          <w:p w14:paraId="3D9568E0" w14:textId="77777777" w:rsidR="00295477" w:rsidRDefault="00000000">
            <w:pPr>
              <w:spacing w:after="0"/>
            </w:pPr>
            <w:r>
              <w:rPr>
                <w:sz w:val="18"/>
              </w:rPr>
              <w:t>8</w:t>
            </w:r>
          </w:p>
        </w:tc>
        <w:tc>
          <w:tcPr>
            <w:tcW w:w="9072" w:type="dxa"/>
            <w:vAlign w:val="center"/>
          </w:tcPr>
          <w:p w14:paraId="27E5286D" w14:textId="77777777" w:rsidR="00295477" w:rsidRDefault="00000000">
            <w:pPr>
              <w:spacing w:after="0"/>
            </w:pPr>
            <w:r>
              <w:rPr>
                <w:sz w:val="18"/>
              </w:rPr>
              <w:t>School</w:t>
            </w:r>
          </w:p>
        </w:tc>
      </w:tr>
      <w:tr w:rsidR="00295477" w14:paraId="59F51A77" w14:textId="77777777">
        <w:trPr>
          <w:jc w:val="center"/>
        </w:trPr>
        <w:tc>
          <w:tcPr>
            <w:tcW w:w="1008" w:type="dxa"/>
            <w:shd w:val="clear" w:color="auto" w:fill="F3F4F6"/>
            <w:vAlign w:val="center"/>
          </w:tcPr>
          <w:p w14:paraId="2106CDCE" w14:textId="77777777" w:rsidR="00295477" w:rsidRDefault="00000000">
            <w:pPr>
              <w:spacing w:after="0"/>
            </w:pPr>
            <w:r>
              <w:rPr>
                <w:sz w:val="18"/>
              </w:rPr>
              <w:t>9</w:t>
            </w:r>
          </w:p>
        </w:tc>
        <w:tc>
          <w:tcPr>
            <w:tcW w:w="9072" w:type="dxa"/>
            <w:shd w:val="clear" w:color="auto" w:fill="F3F4F6"/>
            <w:vAlign w:val="center"/>
          </w:tcPr>
          <w:p w14:paraId="1D12167A" w14:textId="77777777" w:rsidR="00295477" w:rsidRDefault="00000000">
            <w:pPr>
              <w:spacing w:after="0"/>
            </w:pPr>
            <w:r>
              <w:rPr>
                <w:sz w:val="18"/>
              </w:rPr>
              <w:t>Home</w:t>
            </w:r>
          </w:p>
        </w:tc>
      </w:tr>
      <w:tr w:rsidR="00295477" w14:paraId="0C3A14FF" w14:textId="77777777">
        <w:trPr>
          <w:jc w:val="center"/>
        </w:trPr>
        <w:tc>
          <w:tcPr>
            <w:tcW w:w="1008" w:type="dxa"/>
            <w:vAlign w:val="center"/>
          </w:tcPr>
          <w:p w14:paraId="2B052066" w14:textId="77777777" w:rsidR="00295477" w:rsidRDefault="00000000">
            <w:pPr>
              <w:spacing w:after="0"/>
            </w:pPr>
            <w:r>
              <w:rPr>
                <w:sz w:val="18"/>
              </w:rPr>
              <w:t>10</w:t>
            </w:r>
          </w:p>
        </w:tc>
        <w:tc>
          <w:tcPr>
            <w:tcW w:w="9072" w:type="dxa"/>
            <w:vAlign w:val="center"/>
          </w:tcPr>
          <w:p w14:paraId="7EB8A25F" w14:textId="77777777" w:rsidR="00295477" w:rsidRDefault="00000000">
            <w:pPr>
              <w:spacing w:after="0"/>
            </w:pPr>
            <w:r>
              <w:rPr>
                <w:sz w:val="18"/>
              </w:rPr>
              <w:t>Daily Activities</w:t>
            </w:r>
          </w:p>
        </w:tc>
      </w:tr>
      <w:tr w:rsidR="00295477" w14:paraId="76087082" w14:textId="77777777">
        <w:trPr>
          <w:jc w:val="center"/>
        </w:trPr>
        <w:tc>
          <w:tcPr>
            <w:tcW w:w="1008" w:type="dxa"/>
            <w:shd w:val="clear" w:color="auto" w:fill="F3F4F6"/>
            <w:vAlign w:val="center"/>
          </w:tcPr>
          <w:p w14:paraId="2B441F21" w14:textId="77777777" w:rsidR="00295477" w:rsidRDefault="00000000">
            <w:pPr>
              <w:spacing w:after="0"/>
            </w:pPr>
            <w:r>
              <w:rPr>
                <w:sz w:val="18"/>
              </w:rPr>
              <w:t>11</w:t>
            </w:r>
          </w:p>
        </w:tc>
        <w:tc>
          <w:tcPr>
            <w:tcW w:w="9072" w:type="dxa"/>
            <w:shd w:val="clear" w:color="auto" w:fill="F3F4F6"/>
            <w:vAlign w:val="center"/>
          </w:tcPr>
          <w:p w14:paraId="6F6AFA12" w14:textId="77777777" w:rsidR="00295477" w:rsidRDefault="00000000">
            <w:pPr>
              <w:spacing w:after="0"/>
            </w:pPr>
            <w:r>
              <w:rPr>
                <w:sz w:val="18"/>
              </w:rPr>
              <w:t>Time</w:t>
            </w:r>
          </w:p>
        </w:tc>
      </w:tr>
      <w:tr w:rsidR="00295477" w14:paraId="1072F654" w14:textId="77777777">
        <w:trPr>
          <w:jc w:val="center"/>
        </w:trPr>
        <w:tc>
          <w:tcPr>
            <w:tcW w:w="1008" w:type="dxa"/>
            <w:vAlign w:val="center"/>
          </w:tcPr>
          <w:p w14:paraId="3CD121B0" w14:textId="77777777" w:rsidR="00295477" w:rsidRDefault="00000000">
            <w:pPr>
              <w:spacing w:after="0"/>
            </w:pPr>
            <w:r>
              <w:rPr>
                <w:sz w:val="18"/>
              </w:rPr>
              <w:t>12</w:t>
            </w:r>
          </w:p>
        </w:tc>
        <w:tc>
          <w:tcPr>
            <w:tcW w:w="9072" w:type="dxa"/>
            <w:vAlign w:val="center"/>
          </w:tcPr>
          <w:p w14:paraId="3E063D85" w14:textId="77777777" w:rsidR="00295477" w:rsidRDefault="00000000">
            <w:pPr>
              <w:spacing w:after="0"/>
            </w:pPr>
            <w:r>
              <w:rPr>
                <w:sz w:val="18"/>
              </w:rPr>
              <w:t>Shopping</w:t>
            </w:r>
          </w:p>
        </w:tc>
      </w:tr>
      <w:tr w:rsidR="00295477" w14:paraId="7C5CCF5E" w14:textId="77777777">
        <w:trPr>
          <w:jc w:val="center"/>
        </w:trPr>
        <w:tc>
          <w:tcPr>
            <w:tcW w:w="1008" w:type="dxa"/>
            <w:shd w:val="clear" w:color="auto" w:fill="F3F4F6"/>
            <w:vAlign w:val="center"/>
          </w:tcPr>
          <w:p w14:paraId="2560B448" w14:textId="77777777" w:rsidR="00295477" w:rsidRDefault="00000000">
            <w:pPr>
              <w:spacing w:after="0"/>
            </w:pPr>
            <w:r>
              <w:rPr>
                <w:sz w:val="18"/>
              </w:rPr>
              <w:t>13</w:t>
            </w:r>
          </w:p>
        </w:tc>
        <w:tc>
          <w:tcPr>
            <w:tcW w:w="9072" w:type="dxa"/>
            <w:shd w:val="clear" w:color="auto" w:fill="F3F4F6"/>
            <w:vAlign w:val="center"/>
          </w:tcPr>
          <w:p w14:paraId="09F0F7BD" w14:textId="77777777" w:rsidR="00295477" w:rsidRDefault="00000000">
            <w:pPr>
              <w:spacing w:after="0"/>
            </w:pPr>
            <w:r>
              <w:rPr>
                <w:sz w:val="18"/>
              </w:rPr>
              <w:t>Weather</w:t>
            </w:r>
          </w:p>
        </w:tc>
      </w:tr>
      <w:tr w:rsidR="00295477" w14:paraId="015CDFD0" w14:textId="77777777">
        <w:trPr>
          <w:jc w:val="center"/>
        </w:trPr>
        <w:tc>
          <w:tcPr>
            <w:tcW w:w="1008" w:type="dxa"/>
            <w:vAlign w:val="center"/>
          </w:tcPr>
          <w:p w14:paraId="0F8C54D1" w14:textId="77777777" w:rsidR="00295477" w:rsidRDefault="00000000">
            <w:pPr>
              <w:spacing w:after="0"/>
            </w:pPr>
            <w:r>
              <w:rPr>
                <w:sz w:val="18"/>
              </w:rPr>
              <w:t>14</w:t>
            </w:r>
          </w:p>
        </w:tc>
        <w:tc>
          <w:tcPr>
            <w:tcW w:w="9072" w:type="dxa"/>
            <w:vAlign w:val="center"/>
          </w:tcPr>
          <w:p w14:paraId="159E9F95" w14:textId="77777777" w:rsidR="00295477" w:rsidRDefault="00000000">
            <w:pPr>
              <w:spacing w:after="0"/>
            </w:pPr>
            <w:r>
              <w:rPr>
                <w:sz w:val="18"/>
              </w:rPr>
              <w:t>Transportation</w:t>
            </w:r>
          </w:p>
        </w:tc>
      </w:tr>
      <w:tr w:rsidR="00295477" w14:paraId="4263FD79" w14:textId="77777777">
        <w:trPr>
          <w:jc w:val="center"/>
        </w:trPr>
        <w:tc>
          <w:tcPr>
            <w:tcW w:w="1008" w:type="dxa"/>
            <w:shd w:val="clear" w:color="auto" w:fill="F3F4F6"/>
            <w:vAlign w:val="center"/>
          </w:tcPr>
          <w:p w14:paraId="6302E961" w14:textId="77777777" w:rsidR="00295477" w:rsidRDefault="00000000">
            <w:pPr>
              <w:spacing w:after="0"/>
            </w:pPr>
            <w:r>
              <w:rPr>
                <w:sz w:val="18"/>
              </w:rPr>
              <w:t>15</w:t>
            </w:r>
          </w:p>
        </w:tc>
        <w:tc>
          <w:tcPr>
            <w:tcW w:w="9072" w:type="dxa"/>
            <w:shd w:val="clear" w:color="auto" w:fill="F3F4F6"/>
            <w:vAlign w:val="center"/>
          </w:tcPr>
          <w:p w14:paraId="01C01EA3" w14:textId="77777777" w:rsidR="00295477" w:rsidRDefault="00000000">
            <w:pPr>
              <w:spacing w:after="0"/>
            </w:pPr>
            <w:r>
              <w:rPr>
                <w:sz w:val="18"/>
              </w:rPr>
              <w:t>Travel</w:t>
            </w:r>
          </w:p>
        </w:tc>
      </w:tr>
    </w:tbl>
    <w:p w14:paraId="10FFF5E3" w14:textId="77777777" w:rsidR="00295477" w:rsidRDefault="00295477"/>
    <w:p w14:paraId="6B22AE49" w14:textId="4303BEB3" w:rsidR="009F2E3A" w:rsidRDefault="009F2E3A">
      <w:r>
        <w:t>Với các trình độ B1,B2,C1,C2 nên cho các topic khó hơn phù hợp theo trình độ.</w:t>
      </w:r>
    </w:p>
    <w:p w14:paraId="4688B14C" w14:textId="77777777" w:rsidR="00295477" w:rsidRDefault="00000000">
      <w:pPr>
        <w:pStyle w:val="Heading2"/>
      </w:pPr>
      <w:r>
        <w:t>7.2. Cấu trúc một bài học</w:t>
      </w:r>
    </w:p>
    <w:p w14:paraId="0506946B" w14:textId="77777777" w:rsidR="00295477" w:rsidRDefault="00000000">
      <w:pPr>
        <w:pStyle w:val="CodeBlock"/>
      </w:pPr>
      <w:r>
        <w:t>Lesson 01</w:t>
      </w:r>
      <w:r>
        <w:br/>
        <w:t>Greetings</w:t>
      </w:r>
      <w:r>
        <w:br/>
      </w:r>
      <w:r>
        <w:br/>
        <w:t>Vocabulary</w:t>
      </w:r>
      <w:r>
        <w:br/>
        <w:t xml:space="preserve">   ↓</w:t>
      </w:r>
      <w:r>
        <w:br/>
        <w:t>Pronunciation</w:t>
      </w:r>
      <w:r>
        <w:br/>
        <w:t xml:space="preserve">   ↓</w:t>
      </w:r>
      <w:r>
        <w:br/>
        <w:t>Grammar</w:t>
      </w:r>
      <w:r>
        <w:br/>
        <w:t xml:space="preserve">   ↓</w:t>
      </w:r>
      <w:r>
        <w:br/>
        <w:t>Listening</w:t>
      </w:r>
      <w:r>
        <w:br/>
        <w:t xml:space="preserve">   ↓</w:t>
      </w:r>
      <w:r>
        <w:br/>
        <w:t>Conversation</w:t>
      </w:r>
      <w:r>
        <w:br/>
        <w:t xml:space="preserve">   ↓</w:t>
      </w:r>
      <w:r>
        <w:br/>
        <w:t>Exercise</w:t>
      </w:r>
      <w:r>
        <w:br/>
        <w:t xml:space="preserve">   ↓</w:t>
      </w:r>
      <w:r>
        <w:br/>
        <w:t>Quiz</w:t>
      </w:r>
    </w:p>
    <w:p w14:paraId="68787E3F" w14:textId="77777777" w:rsidR="00295477" w:rsidRDefault="00000000">
      <w:pPr>
        <w:pStyle w:val="Heading1"/>
      </w:pPr>
      <w:r>
        <w:t>8. Chức năng từ vựng</w:t>
      </w:r>
    </w:p>
    <w:p w14:paraId="71902B9F" w14:textId="77777777" w:rsidR="00295477" w:rsidRDefault="00000000">
      <w:pPr>
        <w:pStyle w:val="CodeBlock"/>
      </w:pPr>
      <w:r>
        <w:t>Apple</w:t>
      </w:r>
      <w:r>
        <w:br/>
        <w:t>/ˈæpəl/</w:t>
      </w:r>
      <w:r>
        <w:br/>
        <w:t>🍎</w:t>
      </w:r>
      <w:r>
        <w:br/>
        <w:t>Quả táo</w:t>
      </w:r>
      <w:r>
        <w:br/>
      </w:r>
      <w:r>
        <w:br/>
        <w:t>Example:</w:t>
      </w:r>
      <w:r>
        <w:br/>
        <w:t>I eat an apple every day.</w:t>
      </w:r>
      <w:r>
        <w:br/>
      </w:r>
      <w:r>
        <w:br/>
        <w:t>[🔊 Listen] [♡ Favorite] [✓ Đã học] [📌 Cần ôn]</w:t>
      </w:r>
    </w:p>
    <w:p w14:paraId="42E672D0" w14:textId="77777777" w:rsidR="00295477" w:rsidRDefault="00000000">
      <w:pPr>
        <w:pStyle w:val="Heading2"/>
      </w:pPr>
      <w:r>
        <w:t>8.1. Flashcard</w:t>
      </w:r>
    </w:p>
    <w:p w14:paraId="1DCF7FBD" w14:textId="77777777" w:rsidR="00295477" w:rsidRDefault="00000000">
      <w:pPr>
        <w:pStyle w:val="CodeBlock"/>
      </w:pPr>
      <w:r>
        <w:t>┌───────────────────┐</w:t>
      </w:r>
      <w:r>
        <w:br/>
        <w:t>│                   │</w:t>
      </w:r>
      <w:r>
        <w:br/>
        <w:t>│      APPLE        │</w:t>
      </w:r>
      <w:r>
        <w:br/>
        <w:t>│                   │</w:t>
      </w:r>
      <w:r>
        <w:br/>
        <w:t>│       🍎          │</w:t>
      </w:r>
      <w:r>
        <w:br/>
        <w:t>│                   │</w:t>
      </w:r>
      <w:r>
        <w:br/>
        <w:t>└───────────────────┘</w:t>
      </w:r>
      <w:r>
        <w:br/>
      </w:r>
      <w:r>
        <w:br/>
        <w:t>[Flip]</w:t>
      </w:r>
    </w:p>
    <w:p w14:paraId="3C6437E6" w14:textId="77777777" w:rsidR="00295477" w:rsidRDefault="00000000">
      <w:r>
        <w:t>Sau khi lật:</w:t>
      </w:r>
    </w:p>
    <w:p w14:paraId="6BC13BE8" w14:textId="77777777" w:rsidR="00295477" w:rsidRDefault="00000000">
      <w:pPr>
        <w:pStyle w:val="CodeBlock"/>
      </w:pPr>
      <w:r>
        <w:lastRenderedPageBreak/>
        <w:t>APPLE</w:t>
      </w:r>
      <w:r>
        <w:br/>
        <w:t>Quả táo</w:t>
      </w:r>
      <w:r>
        <w:br/>
        <w:t>I have an apple.</w:t>
      </w:r>
    </w:p>
    <w:p w14:paraId="6F242CD0" w14:textId="77777777" w:rsidR="00295477" w:rsidRDefault="00000000">
      <w:pPr>
        <w:pStyle w:val="Heading2"/>
      </w:pPr>
      <w:r>
        <w:t>8.2. Tính năng tương tác</w:t>
      </w:r>
    </w:p>
    <w:p w14:paraId="59D81961" w14:textId="77777777" w:rsidR="00295477" w:rsidRDefault="00000000">
      <w:pPr>
        <w:pStyle w:val="ListBullet"/>
        <w:spacing w:after="40"/>
      </w:pPr>
      <w:r>
        <w:t>Nghe phát âm.</w:t>
      </w:r>
    </w:p>
    <w:p w14:paraId="525274C8" w14:textId="77777777" w:rsidR="00295477" w:rsidRDefault="00000000">
      <w:pPr>
        <w:pStyle w:val="ListBullet"/>
        <w:spacing w:after="40"/>
      </w:pPr>
      <w:r>
        <w:t>Thêm vào danh sách yêu thích.</w:t>
      </w:r>
    </w:p>
    <w:p w14:paraId="4056EEA1" w14:textId="77777777" w:rsidR="00295477" w:rsidRDefault="00000000">
      <w:pPr>
        <w:pStyle w:val="ListBullet"/>
        <w:spacing w:after="40"/>
      </w:pPr>
      <w:r>
        <w:t>Đánh dấu đã học.</w:t>
      </w:r>
    </w:p>
    <w:p w14:paraId="620D6563" w14:textId="77777777" w:rsidR="00295477" w:rsidRDefault="00000000">
      <w:pPr>
        <w:pStyle w:val="ListBullet"/>
        <w:spacing w:after="40"/>
      </w:pPr>
      <w:r>
        <w:t>Đưa vào danh sách cần ôn.</w:t>
      </w:r>
    </w:p>
    <w:p w14:paraId="36F76B12" w14:textId="77777777" w:rsidR="00295477" w:rsidRDefault="00000000">
      <w:pPr>
        <w:pStyle w:val="ListBullet"/>
        <w:spacing w:after="40"/>
      </w:pPr>
      <w:r>
        <w:t>Xem ví dụ và ngữ cảnh sử dụng.</w:t>
      </w:r>
    </w:p>
    <w:p w14:paraId="4CD35ECA" w14:textId="77777777" w:rsidR="00295477" w:rsidRDefault="00000000">
      <w:pPr>
        <w:pStyle w:val="Heading1"/>
      </w:pPr>
      <w:r>
        <w:t>9. Dictionary</w:t>
      </w:r>
    </w:p>
    <w:p w14:paraId="63E84FA3" w14:textId="77777777" w:rsidR="00295477" w:rsidRDefault="00000000">
      <w:r>
        <w:t>Dictionary giúp người học tra từ ngay trong website thay vì rời khỏi trang.</w:t>
      </w:r>
    </w:p>
    <w:p w14:paraId="6243FB67" w14:textId="77777777" w:rsidR="00295477" w:rsidRDefault="00000000">
      <w:pPr>
        <w:pStyle w:val="CodeBlock"/>
      </w:pPr>
      <w:r>
        <w:t>🔍 Search English word...</w:t>
      </w:r>
    </w:p>
    <w:p w14:paraId="65107A6E" w14:textId="77777777" w:rsidR="00295477" w:rsidRDefault="00000000">
      <w:pPr>
        <w:pStyle w:val="CodeBlock"/>
      </w:pPr>
      <w:r>
        <w:t>beautiful</w:t>
      </w:r>
      <w:r>
        <w:br/>
        <w:t>/ˈbjuːtɪfəl/</w:t>
      </w:r>
      <w:r>
        <w:br/>
        <w:t>adjective</w:t>
      </w:r>
      <w:r>
        <w:br/>
        <w:t>Đẹp</w:t>
      </w:r>
      <w:r>
        <w:br/>
      </w:r>
      <w:r>
        <w:br/>
        <w:t>Example:</w:t>
      </w:r>
      <w:r>
        <w:br/>
        <w:t>She is beautiful.</w:t>
      </w:r>
      <w:r>
        <w:br/>
      </w:r>
      <w:r>
        <w:br/>
        <w:t>Synonyms:</w:t>
      </w:r>
      <w:r>
        <w:br/>
        <w:t>pretty</w:t>
      </w:r>
      <w:r>
        <w:br/>
        <w:t>lovely</w:t>
      </w:r>
      <w:r>
        <w:br/>
      </w:r>
      <w:r>
        <w:br/>
        <w:t>[🔊 Pronunciation] [♡ Favorite] [📚 Add to vocabulary]</w:t>
      </w:r>
    </w:p>
    <w:tbl>
      <w:tblPr>
        <w:tblW w:w="0" w:type="auto"/>
        <w:jc w:val="center"/>
        <w:tblLook w:val="04A0" w:firstRow="1" w:lastRow="0" w:firstColumn="1" w:lastColumn="0" w:noHBand="0" w:noVBand="1"/>
      </w:tblPr>
      <w:tblGrid>
        <w:gridCol w:w="9936"/>
      </w:tblGrid>
      <w:tr w:rsidR="00295477" w14:paraId="59C3B186" w14:textId="77777777">
        <w:trPr>
          <w:jc w:val="center"/>
        </w:trPr>
        <w:tc>
          <w:tcPr>
            <w:tcW w:w="9936" w:type="dxa"/>
            <w:shd w:val="clear" w:color="auto" w:fill="EFF6FF"/>
          </w:tcPr>
          <w:p w14:paraId="4435A9E6" w14:textId="77777777" w:rsidR="00295477" w:rsidRDefault="00000000">
            <w:pPr>
              <w:spacing w:after="0"/>
            </w:pPr>
            <w:r>
              <w:rPr>
                <w:b/>
                <w:color w:val="2563EB"/>
              </w:rPr>
              <w:t xml:space="preserve">Ghi chú: </w:t>
            </w:r>
            <w:r>
              <w:t>Phần Dictionary có thể tích hợp API từ điển miễn phí ở giai đoạn kết nối dữ liệu. Không nên phụ thuộc API ngay từ bản prototype; bản đầu có thể dùng dữ liệu mẫu.</w:t>
            </w:r>
          </w:p>
        </w:tc>
      </w:tr>
    </w:tbl>
    <w:p w14:paraId="437E3AC5" w14:textId="77777777" w:rsidR="00295477" w:rsidRDefault="00295477"/>
    <w:p w14:paraId="5CA17048" w14:textId="77777777" w:rsidR="00295477" w:rsidRDefault="00000000">
      <w:pPr>
        <w:pStyle w:val="Heading1"/>
      </w:pPr>
      <w:r>
        <w:t>10. Chức năng ngữ pháp</w:t>
      </w:r>
    </w:p>
    <w:p w14:paraId="385D5665" w14:textId="77777777" w:rsidR="00295477" w:rsidRDefault="00000000">
      <w:r>
        <w:t>Ngữ pháp cho người mới cần trình bày ngắn, trực quan và đi kèm bài tập ngay sau phần lý thuyết.</w:t>
      </w:r>
    </w:p>
    <w:tbl>
      <w:tblPr>
        <w:tblStyle w:val="TableGrid"/>
        <w:tblW w:w="0" w:type="auto"/>
        <w:jc w:val="center"/>
        <w:tblLook w:val="04A0" w:firstRow="1" w:lastRow="0" w:firstColumn="1" w:lastColumn="0" w:noHBand="0" w:noVBand="1"/>
      </w:tblPr>
      <w:tblGrid>
        <w:gridCol w:w="6192"/>
        <w:gridCol w:w="3888"/>
      </w:tblGrid>
      <w:tr w:rsidR="00295477" w14:paraId="72561E24" w14:textId="77777777">
        <w:trPr>
          <w:jc w:val="center"/>
        </w:trPr>
        <w:tc>
          <w:tcPr>
            <w:tcW w:w="6192" w:type="dxa"/>
            <w:shd w:val="clear" w:color="auto" w:fill="17324D"/>
            <w:vAlign w:val="center"/>
          </w:tcPr>
          <w:p w14:paraId="6FC82B2B" w14:textId="77777777" w:rsidR="00295477" w:rsidRDefault="00000000">
            <w:pPr>
              <w:spacing w:after="0"/>
            </w:pPr>
            <w:r>
              <w:rPr>
                <w:b/>
                <w:color w:val="FFFFFF"/>
                <w:sz w:val="19"/>
              </w:rPr>
              <w:t>Chủ đề</w:t>
            </w:r>
          </w:p>
        </w:tc>
        <w:tc>
          <w:tcPr>
            <w:tcW w:w="3888" w:type="dxa"/>
            <w:shd w:val="clear" w:color="auto" w:fill="17324D"/>
            <w:vAlign w:val="center"/>
          </w:tcPr>
          <w:p w14:paraId="6D2CFF96" w14:textId="77777777" w:rsidR="00295477" w:rsidRDefault="00000000">
            <w:pPr>
              <w:spacing w:after="0"/>
            </w:pPr>
            <w:r>
              <w:rPr>
                <w:b/>
                <w:color w:val="FFFFFF"/>
                <w:sz w:val="19"/>
              </w:rPr>
              <w:t>Trạng thái mẫu</w:t>
            </w:r>
          </w:p>
        </w:tc>
      </w:tr>
      <w:tr w:rsidR="00295477" w14:paraId="2CD80B22" w14:textId="77777777">
        <w:trPr>
          <w:jc w:val="center"/>
        </w:trPr>
        <w:tc>
          <w:tcPr>
            <w:tcW w:w="6192" w:type="dxa"/>
            <w:shd w:val="clear" w:color="auto" w:fill="F3F4F6"/>
            <w:vAlign w:val="center"/>
          </w:tcPr>
          <w:p w14:paraId="6CCF46A2" w14:textId="77777777" w:rsidR="00295477" w:rsidRDefault="00000000">
            <w:pPr>
              <w:spacing w:after="0"/>
            </w:pPr>
            <w:r>
              <w:rPr>
                <w:sz w:val="18"/>
              </w:rPr>
              <w:t>Verb to be</w:t>
            </w:r>
          </w:p>
        </w:tc>
        <w:tc>
          <w:tcPr>
            <w:tcW w:w="3888" w:type="dxa"/>
            <w:shd w:val="clear" w:color="auto" w:fill="F3F4F6"/>
            <w:vAlign w:val="center"/>
          </w:tcPr>
          <w:p w14:paraId="66D5A2EB" w14:textId="77777777" w:rsidR="00295477" w:rsidRDefault="00000000">
            <w:pPr>
              <w:spacing w:after="0"/>
            </w:pPr>
            <w:r>
              <w:rPr>
                <w:sz w:val="18"/>
              </w:rPr>
              <w:t>✓ Hoàn thành</w:t>
            </w:r>
          </w:p>
        </w:tc>
      </w:tr>
      <w:tr w:rsidR="00295477" w14:paraId="48A67A1C" w14:textId="77777777">
        <w:trPr>
          <w:jc w:val="center"/>
        </w:trPr>
        <w:tc>
          <w:tcPr>
            <w:tcW w:w="6192" w:type="dxa"/>
            <w:vAlign w:val="center"/>
          </w:tcPr>
          <w:p w14:paraId="772FD131" w14:textId="77777777" w:rsidR="00295477" w:rsidRDefault="00000000">
            <w:pPr>
              <w:spacing w:after="0"/>
            </w:pPr>
            <w:r>
              <w:rPr>
                <w:sz w:val="18"/>
              </w:rPr>
              <w:t>Personal pronouns</w:t>
            </w:r>
          </w:p>
        </w:tc>
        <w:tc>
          <w:tcPr>
            <w:tcW w:w="3888" w:type="dxa"/>
            <w:vAlign w:val="center"/>
          </w:tcPr>
          <w:p w14:paraId="00794DB3" w14:textId="77777777" w:rsidR="00295477" w:rsidRDefault="00000000">
            <w:pPr>
              <w:spacing w:after="0"/>
            </w:pPr>
            <w:r>
              <w:rPr>
                <w:sz w:val="18"/>
              </w:rPr>
              <w:t>✓ Hoàn thành</w:t>
            </w:r>
          </w:p>
        </w:tc>
      </w:tr>
      <w:tr w:rsidR="00295477" w14:paraId="0C9EBEBD" w14:textId="77777777">
        <w:trPr>
          <w:jc w:val="center"/>
        </w:trPr>
        <w:tc>
          <w:tcPr>
            <w:tcW w:w="6192" w:type="dxa"/>
            <w:shd w:val="clear" w:color="auto" w:fill="F3F4F6"/>
            <w:vAlign w:val="center"/>
          </w:tcPr>
          <w:p w14:paraId="35A752D9" w14:textId="77777777" w:rsidR="00295477" w:rsidRDefault="00000000">
            <w:pPr>
              <w:spacing w:after="0"/>
            </w:pPr>
            <w:r>
              <w:rPr>
                <w:sz w:val="18"/>
              </w:rPr>
              <w:t>Possessive adjectives</w:t>
            </w:r>
          </w:p>
        </w:tc>
        <w:tc>
          <w:tcPr>
            <w:tcW w:w="3888" w:type="dxa"/>
            <w:shd w:val="clear" w:color="auto" w:fill="F3F4F6"/>
            <w:vAlign w:val="center"/>
          </w:tcPr>
          <w:p w14:paraId="6F22297E" w14:textId="77777777" w:rsidR="00295477" w:rsidRDefault="00000000">
            <w:pPr>
              <w:spacing w:after="0"/>
            </w:pPr>
            <w:r>
              <w:rPr>
                <w:sz w:val="18"/>
              </w:rPr>
              <w:t>✓ Hoàn thành</w:t>
            </w:r>
          </w:p>
        </w:tc>
      </w:tr>
      <w:tr w:rsidR="00295477" w14:paraId="5C446211" w14:textId="77777777">
        <w:trPr>
          <w:jc w:val="center"/>
        </w:trPr>
        <w:tc>
          <w:tcPr>
            <w:tcW w:w="6192" w:type="dxa"/>
            <w:vAlign w:val="center"/>
          </w:tcPr>
          <w:p w14:paraId="410804CB" w14:textId="77777777" w:rsidR="00295477" w:rsidRDefault="00000000">
            <w:pPr>
              <w:spacing w:after="0"/>
            </w:pPr>
            <w:r>
              <w:rPr>
                <w:sz w:val="18"/>
              </w:rPr>
              <w:t>Present Simple</w:t>
            </w:r>
          </w:p>
        </w:tc>
        <w:tc>
          <w:tcPr>
            <w:tcW w:w="3888" w:type="dxa"/>
            <w:vAlign w:val="center"/>
          </w:tcPr>
          <w:p w14:paraId="6BACB90F" w14:textId="77777777" w:rsidR="00295477" w:rsidRDefault="00000000">
            <w:pPr>
              <w:spacing w:after="0"/>
            </w:pPr>
            <w:r>
              <w:rPr>
                <w:sz w:val="18"/>
              </w:rPr>
              <w:t>○ Chưa học</w:t>
            </w:r>
          </w:p>
        </w:tc>
      </w:tr>
      <w:tr w:rsidR="00295477" w14:paraId="54A3B277" w14:textId="77777777">
        <w:trPr>
          <w:jc w:val="center"/>
        </w:trPr>
        <w:tc>
          <w:tcPr>
            <w:tcW w:w="6192" w:type="dxa"/>
            <w:shd w:val="clear" w:color="auto" w:fill="F3F4F6"/>
            <w:vAlign w:val="center"/>
          </w:tcPr>
          <w:p w14:paraId="46731C7D" w14:textId="77777777" w:rsidR="00295477" w:rsidRDefault="00000000">
            <w:pPr>
              <w:spacing w:after="0"/>
            </w:pPr>
            <w:r>
              <w:rPr>
                <w:sz w:val="18"/>
              </w:rPr>
              <w:t>Past Simple</w:t>
            </w:r>
          </w:p>
        </w:tc>
        <w:tc>
          <w:tcPr>
            <w:tcW w:w="3888" w:type="dxa"/>
            <w:shd w:val="clear" w:color="auto" w:fill="F3F4F6"/>
            <w:vAlign w:val="center"/>
          </w:tcPr>
          <w:p w14:paraId="4918B9FB" w14:textId="77777777" w:rsidR="00295477" w:rsidRDefault="00000000">
            <w:pPr>
              <w:spacing w:after="0"/>
            </w:pPr>
            <w:r>
              <w:rPr>
                <w:sz w:val="18"/>
              </w:rPr>
              <w:t>○ Chưa học</w:t>
            </w:r>
          </w:p>
        </w:tc>
      </w:tr>
      <w:tr w:rsidR="00295477" w14:paraId="08593929" w14:textId="77777777">
        <w:trPr>
          <w:jc w:val="center"/>
        </w:trPr>
        <w:tc>
          <w:tcPr>
            <w:tcW w:w="6192" w:type="dxa"/>
            <w:vAlign w:val="center"/>
          </w:tcPr>
          <w:p w14:paraId="270268BB" w14:textId="77777777" w:rsidR="00295477" w:rsidRDefault="00000000">
            <w:pPr>
              <w:spacing w:after="0"/>
            </w:pPr>
            <w:r>
              <w:rPr>
                <w:sz w:val="18"/>
              </w:rPr>
              <w:t>Future Simple</w:t>
            </w:r>
          </w:p>
        </w:tc>
        <w:tc>
          <w:tcPr>
            <w:tcW w:w="3888" w:type="dxa"/>
            <w:vAlign w:val="center"/>
          </w:tcPr>
          <w:p w14:paraId="22789E2F" w14:textId="77777777" w:rsidR="00295477" w:rsidRDefault="00000000">
            <w:pPr>
              <w:spacing w:after="0"/>
            </w:pPr>
            <w:r>
              <w:rPr>
                <w:sz w:val="18"/>
              </w:rPr>
              <w:t>○ Chưa học</w:t>
            </w:r>
          </w:p>
        </w:tc>
      </w:tr>
      <w:tr w:rsidR="00295477" w14:paraId="6BAA421D" w14:textId="77777777">
        <w:trPr>
          <w:jc w:val="center"/>
        </w:trPr>
        <w:tc>
          <w:tcPr>
            <w:tcW w:w="6192" w:type="dxa"/>
            <w:shd w:val="clear" w:color="auto" w:fill="F3F4F6"/>
            <w:vAlign w:val="center"/>
          </w:tcPr>
          <w:p w14:paraId="61F28354" w14:textId="77777777" w:rsidR="00295477" w:rsidRDefault="00000000">
            <w:pPr>
              <w:spacing w:after="0"/>
            </w:pPr>
            <w:r>
              <w:rPr>
                <w:sz w:val="18"/>
              </w:rPr>
              <w:t>There is / There are</w:t>
            </w:r>
          </w:p>
        </w:tc>
        <w:tc>
          <w:tcPr>
            <w:tcW w:w="3888" w:type="dxa"/>
            <w:shd w:val="clear" w:color="auto" w:fill="F3F4F6"/>
            <w:vAlign w:val="center"/>
          </w:tcPr>
          <w:p w14:paraId="2FA51884" w14:textId="77777777" w:rsidR="00295477" w:rsidRDefault="00000000">
            <w:pPr>
              <w:spacing w:after="0"/>
            </w:pPr>
            <w:r>
              <w:rPr>
                <w:sz w:val="18"/>
              </w:rPr>
              <w:t>○ Chưa học</w:t>
            </w:r>
          </w:p>
        </w:tc>
      </w:tr>
      <w:tr w:rsidR="00295477" w14:paraId="7ACB544E" w14:textId="77777777">
        <w:trPr>
          <w:jc w:val="center"/>
        </w:trPr>
        <w:tc>
          <w:tcPr>
            <w:tcW w:w="6192" w:type="dxa"/>
            <w:vAlign w:val="center"/>
          </w:tcPr>
          <w:p w14:paraId="7DB73B48" w14:textId="77777777" w:rsidR="00295477" w:rsidRDefault="00000000">
            <w:pPr>
              <w:spacing w:after="0"/>
            </w:pPr>
            <w:r>
              <w:rPr>
                <w:sz w:val="18"/>
              </w:rPr>
              <w:t>Can / Can't</w:t>
            </w:r>
          </w:p>
        </w:tc>
        <w:tc>
          <w:tcPr>
            <w:tcW w:w="3888" w:type="dxa"/>
            <w:vAlign w:val="center"/>
          </w:tcPr>
          <w:p w14:paraId="796A36F5" w14:textId="77777777" w:rsidR="00295477" w:rsidRDefault="00000000">
            <w:pPr>
              <w:spacing w:after="0"/>
            </w:pPr>
            <w:r>
              <w:rPr>
                <w:sz w:val="18"/>
              </w:rPr>
              <w:t>○ Chưa học</w:t>
            </w:r>
          </w:p>
        </w:tc>
      </w:tr>
      <w:tr w:rsidR="00295477" w14:paraId="141BD4F7" w14:textId="77777777">
        <w:trPr>
          <w:jc w:val="center"/>
        </w:trPr>
        <w:tc>
          <w:tcPr>
            <w:tcW w:w="6192" w:type="dxa"/>
            <w:shd w:val="clear" w:color="auto" w:fill="F3F4F6"/>
            <w:vAlign w:val="center"/>
          </w:tcPr>
          <w:p w14:paraId="656E258D" w14:textId="77777777" w:rsidR="00295477" w:rsidRDefault="00000000">
            <w:pPr>
              <w:spacing w:after="0"/>
            </w:pPr>
            <w:r>
              <w:rPr>
                <w:sz w:val="18"/>
              </w:rPr>
              <w:t>Have / Has</w:t>
            </w:r>
          </w:p>
        </w:tc>
        <w:tc>
          <w:tcPr>
            <w:tcW w:w="3888" w:type="dxa"/>
            <w:shd w:val="clear" w:color="auto" w:fill="F3F4F6"/>
            <w:vAlign w:val="center"/>
          </w:tcPr>
          <w:p w14:paraId="4DA37DBF" w14:textId="77777777" w:rsidR="00295477" w:rsidRDefault="00000000">
            <w:pPr>
              <w:spacing w:after="0"/>
            </w:pPr>
            <w:r>
              <w:rPr>
                <w:sz w:val="18"/>
              </w:rPr>
              <w:t>○ Chưa học</w:t>
            </w:r>
          </w:p>
        </w:tc>
      </w:tr>
    </w:tbl>
    <w:p w14:paraId="0AC5D3A3" w14:textId="77777777" w:rsidR="00295477" w:rsidRDefault="00295477"/>
    <w:p w14:paraId="6254C7C4" w14:textId="77777777" w:rsidR="00295477" w:rsidRDefault="00000000">
      <w:pPr>
        <w:pStyle w:val="CodeBlock"/>
      </w:pPr>
      <w:r>
        <w:t>I am</w:t>
      </w:r>
      <w:r>
        <w:br/>
        <w:t>You are</w:t>
      </w:r>
      <w:r>
        <w:br/>
        <w:t>He is</w:t>
      </w:r>
      <w:r>
        <w:br/>
        <w:t>She is</w:t>
      </w:r>
      <w:r>
        <w:br/>
        <w:t>It is</w:t>
      </w:r>
      <w:r>
        <w:br/>
        <w:t>We are</w:t>
      </w:r>
      <w:r>
        <w:br/>
      </w:r>
      <w:r>
        <w:lastRenderedPageBreak/>
        <w:t>They are</w:t>
      </w:r>
      <w:r>
        <w:br/>
      </w:r>
      <w:r>
        <w:br/>
        <w:t>She ___ a student.</w:t>
      </w:r>
      <w:r>
        <w:br/>
      </w:r>
      <w:r>
        <w:br/>
        <w:t>A. am</w:t>
      </w:r>
      <w:r>
        <w:br/>
        <w:t>B. is</w:t>
      </w:r>
      <w:r>
        <w:br/>
        <w:t>C. are</w:t>
      </w:r>
    </w:p>
    <w:p w14:paraId="698082D7" w14:textId="77777777" w:rsidR="00295477" w:rsidRDefault="00000000">
      <w:pPr>
        <w:pStyle w:val="CodeBlock"/>
      </w:pPr>
      <w:r>
        <w:t>✅ Correct!</w:t>
      </w:r>
      <w:r>
        <w:br/>
        <w:t>She is a student.</w:t>
      </w:r>
    </w:p>
    <w:p w14:paraId="02286DBE" w14:textId="77777777" w:rsidR="00295477" w:rsidRDefault="00000000">
      <w:pPr>
        <w:pStyle w:val="CodeBlock"/>
      </w:pPr>
      <w:r>
        <w:t>❌ Incorrect</w:t>
      </w:r>
      <w:r>
        <w:br/>
        <w:t>Correct answer: B. is</w:t>
      </w:r>
    </w:p>
    <w:p w14:paraId="6406BA42" w14:textId="77777777" w:rsidR="00295477" w:rsidRDefault="00000000">
      <w:pPr>
        <w:pStyle w:val="Heading1"/>
      </w:pPr>
      <w:r>
        <w:t>11. Luyện nghe</w:t>
      </w:r>
    </w:p>
    <w:p w14:paraId="71246492" w14:textId="77777777" w:rsidR="00295477" w:rsidRDefault="00000000">
      <w:pPr>
        <w:pStyle w:val="CodeBlock"/>
      </w:pPr>
      <w:r>
        <w:t>🎧 Listening Practice</w:t>
      </w:r>
      <w:r>
        <w:br/>
      </w:r>
      <w:r>
        <w:br/>
        <w:t>Listen to the audio:</w:t>
      </w:r>
      <w:r>
        <w:br/>
        <w:t>▶ ━━━━━━━━━━━ 01:25</w:t>
      </w:r>
      <w:r>
        <w:br/>
      </w:r>
      <w:r>
        <w:br/>
        <w:t>Question:</w:t>
      </w:r>
      <w:r>
        <w:br/>
        <w:t>Where does Tom live?</w:t>
      </w:r>
      <w:r>
        <w:br/>
      </w:r>
      <w:r>
        <w:br/>
        <w:t>A. Hanoi</w:t>
      </w:r>
      <w:r>
        <w:br/>
        <w:t>B. London</w:t>
      </w:r>
      <w:r>
        <w:br/>
        <w:t>C. Tokyo</w:t>
      </w:r>
      <w:r>
        <w:br/>
        <w:t>D. Paris</w:t>
      </w:r>
      <w:r>
        <w:br/>
      </w:r>
      <w:r>
        <w:br/>
        <w:t>[Check Answer]</w:t>
      </w:r>
    </w:p>
    <w:p w14:paraId="1C3329C8" w14:textId="77777777" w:rsidR="00295477" w:rsidRDefault="00000000">
      <w:r>
        <w:t>Có thể chia bài nghe theo cấp độ A1 và A2, đồng thời tăng dần tốc độ và độ dài đoạn nghe.</w:t>
      </w:r>
    </w:p>
    <w:p w14:paraId="71D69121" w14:textId="77777777" w:rsidR="00295477" w:rsidRDefault="00000000">
      <w:pPr>
        <w:pStyle w:val="Heading1"/>
      </w:pPr>
      <w:r>
        <w:t>12. Luyện phát âm</w:t>
      </w:r>
    </w:p>
    <w:p w14:paraId="4F8A9706" w14:textId="77777777" w:rsidR="00295477" w:rsidRDefault="00000000">
      <w:pPr>
        <w:pStyle w:val="CodeBlock"/>
      </w:pPr>
      <w:r>
        <w:t>Word</w:t>
      </w:r>
      <w:r>
        <w:br/>
      </w:r>
      <w:r>
        <w:br/>
        <w:t>THINK</w:t>
      </w:r>
      <w:r>
        <w:br/>
        <w:t>/θɪŋk/</w:t>
      </w:r>
      <w:r>
        <w:br/>
      </w:r>
      <w:r>
        <w:br/>
        <w:t>[▶ Listen]</w:t>
      </w:r>
      <w:r>
        <w:br/>
      </w:r>
      <w:r>
        <w:br/>
        <w:t>Now pronounce:</w:t>
      </w:r>
      <w:r>
        <w:br/>
        <w:t>🎤 [Start Recording]</w:t>
      </w:r>
    </w:p>
    <w:p w14:paraId="12D09AB9" w14:textId="77777777" w:rsidR="00295477" w:rsidRDefault="00000000">
      <w:pPr>
        <w:pStyle w:val="CodeBlock"/>
      </w:pPr>
      <w:r>
        <w:t>Your pronunciation</w:t>
      </w:r>
      <w:r>
        <w:br/>
      </w:r>
      <w:r>
        <w:br/>
        <w:t>████████░░ 82%</w:t>
      </w:r>
      <w:r>
        <w:br/>
      </w:r>
      <w:r>
        <w:br/>
        <w:t>Good pronunciation 👍</w:t>
      </w:r>
    </w:p>
    <w:tbl>
      <w:tblPr>
        <w:tblW w:w="0" w:type="auto"/>
        <w:jc w:val="center"/>
        <w:tblLook w:val="04A0" w:firstRow="1" w:lastRow="0" w:firstColumn="1" w:lastColumn="0" w:noHBand="0" w:noVBand="1"/>
      </w:tblPr>
      <w:tblGrid>
        <w:gridCol w:w="9936"/>
      </w:tblGrid>
      <w:tr w:rsidR="00295477" w14:paraId="26B24D3D" w14:textId="77777777">
        <w:trPr>
          <w:jc w:val="center"/>
        </w:trPr>
        <w:tc>
          <w:tcPr>
            <w:tcW w:w="9936" w:type="dxa"/>
            <w:shd w:val="clear" w:color="auto" w:fill="EFF6FF"/>
          </w:tcPr>
          <w:p w14:paraId="67CC6101" w14:textId="77777777" w:rsidR="00295477" w:rsidRDefault="00000000">
            <w:pPr>
              <w:spacing w:after="0"/>
            </w:pPr>
            <w:r>
              <w:rPr>
                <w:b/>
                <w:color w:val="2563EB"/>
              </w:rPr>
              <w:t xml:space="preserve">Ghi chú: </w:t>
            </w:r>
            <w:r>
              <w:t>Chấm điểm phát âm bằng Speech Recognition là tính năng nâng cao. Bản MVP có thể chỉ hỗ trợ nghe mẫu và ghi âm để người học tự so sánh.</w:t>
            </w:r>
          </w:p>
        </w:tc>
      </w:tr>
    </w:tbl>
    <w:p w14:paraId="2149E9E4" w14:textId="77777777" w:rsidR="00295477" w:rsidRDefault="00295477"/>
    <w:p w14:paraId="2B9E834E" w14:textId="77777777" w:rsidR="00295477" w:rsidRDefault="00000000">
      <w:pPr>
        <w:pStyle w:val="Heading1"/>
      </w:pPr>
      <w:r>
        <w:t>13. Hội thoại</w:t>
      </w:r>
    </w:p>
    <w:p w14:paraId="7B201901" w14:textId="77777777" w:rsidR="00295477" w:rsidRDefault="00000000">
      <w:pPr>
        <w:pStyle w:val="CodeBlock"/>
      </w:pPr>
      <w:r>
        <w:t>Topic: At the Coffee Shop</w:t>
      </w:r>
      <w:r>
        <w:br/>
      </w:r>
      <w:r>
        <w:br/>
      </w:r>
      <w:r>
        <w:lastRenderedPageBreak/>
        <w:t>Customer:</w:t>
      </w:r>
      <w:r>
        <w:br/>
        <w:t>Hello. I'd like a coffee, please.</w:t>
      </w:r>
      <w:r>
        <w:br/>
      </w:r>
      <w:r>
        <w:br/>
        <w:t>Waiter:</w:t>
      </w:r>
      <w:r>
        <w:br/>
        <w:t>Sure. What size?</w:t>
      </w:r>
      <w:r>
        <w:br/>
      </w:r>
      <w:r>
        <w:br/>
        <w:t>Customer:</w:t>
      </w:r>
      <w:r>
        <w:br/>
        <w:t>Medium, please.</w:t>
      </w:r>
      <w:r>
        <w:br/>
      </w:r>
      <w:r>
        <w:br/>
        <w:t>Waiter:</w:t>
      </w:r>
      <w:r>
        <w:br/>
        <w:t>Anything else?</w:t>
      </w:r>
      <w:r>
        <w:br/>
      </w:r>
      <w:r>
        <w:br/>
        <w:t>Customer:</w:t>
      </w:r>
      <w:r>
        <w:br/>
        <w:t>No, thank you.</w:t>
      </w:r>
    </w:p>
    <w:p w14:paraId="196C3B1E" w14:textId="77777777" w:rsidR="00295477" w:rsidRDefault="00000000">
      <w:pPr>
        <w:pStyle w:val="Heading2"/>
      </w:pPr>
      <w:r>
        <w:t>13.1. Các chế độ</w:t>
      </w:r>
    </w:p>
    <w:p w14:paraId="6824BC32" w14:textId="77777777" w:rsidR="00295477" w:rsidRDefault="00000000">
      <w:pPr>
        <w:pStyle w:val="ListBullet"/>
        <w:spacing w:after="40"/>
      </w:pPr>
      <w:r>
        <w:t>Read Mode: đọc theo mẫu.</w:t>
      </w:r>
    </w:p>
    <w:p w14:paraId="6454C33F" w14:textId="77777777" w:rsidR="00295477" w:rsidRDefault="00000000">
      <w:pPr>
        <w:pStyle w:val="ListBullet"/>
        <w:spacing w:after="40"/>
      </w:pPr>
      <w:r>
        <w:t>Practice Mode: chọn vai và luyện hội thoại.</w:t>
      </w:r>
    </w:p>
    <w:p w14:paraId="22D3361C" w14:textId="77777777" w:rsidR="00295477" w:rsidRDefault="00000000">
      <w:pPr>
        <w:pStyle w:val="ListBullet"/>
        <w:spacing w:after="40"/>
      </w:pPr>
      <w:r>
        <w:t>AI Conversation: phiên bản nâng cao, AI đóng vai người đối diện.</w:t>
      </w:r>
    </w:p>
    <w:p w14:paraId="1BCF8B11" w14:textId="77777777" w:rsidR="00295477" w:rsidRDefault="00000000">
      <w:pPr>
        <w:pStyle w:val="CodeBlock"/>
      </w:pPr>
      <w:r>
        <w:t>AI:</w:t>
      </w:r>
      <w:r>
        <w:br/>
        <w:t>Hello! What would you like?</w:t>
      </w:r>
      <w:r>
        <w:br/>
      </w:r>
      <w:r>
        <w:br/>
        <w:t>You:</w:t>
      </w:r>
      <w:r>
        <w:br/>
        <w:t>[🎤 Speak]</w:t>
      </w:r>
      <w:r>
        <w:br/>
      </w:r>
      <w:r>
        <w:br/>
        <w:t>AI:</w:t>
      </w:r>
      <w:r>
        <w:br/>
        <w:t>Sure! Would you like a small or large coffee?</w:t>
      </w:r>
    </w:p>
    <w:p w14:paraId="0416DC2D" w14:textId="77777777" w:rsidR="00295477" w:rsidRDefault="00000000">
      <w:pPr>
        <w:pStyle w:val="Heading1"/>
      </w:pPr>
      <w:r>
        <w:t>14. Bài tập</w:t>
      </w:r>
    </w:p>
    <w:p w14:paraId="7C096B62" w14:textId="77777777" w:rsidR="00295477" w:rsidRDefault="00000000">
      <w:r>
        <w:t>Bài tập nên có nhiều dạng để tránh nhàm chán và kiểm tra nhiều kỹ năng.</w:t>
      </w:r>
    </w:p>
    <w:p w14:paraId="106981EB" w14:textId="77777777" w:rsidR="00295477" w:rsidRDefault="00000000">
      <w:pPr>
        <w:pStyle w:val="Heading2"/>
      </w:pPr>
      <w:r>
        <w:t>14.1. Multiple Choice</w:t>
      </w:r>
    </w:p>
    <w:p w14:paraId="3AA9DCD4" w14:textId="77777777" w:rsidR="00295477" w:rsidRDefault="00000000">
      <w:pPr>
        <w:pStyle w:val="CodeBlock"/>
      </w:pPr>
      <w:r>
        <w:t>I ___ Vietnamese.</w:t>
      </w:r>
      <w:r>
        <w:br/>
        <w:t>A. am</w:t>
      </w:r>
      <w:r>
        <w:br/>
        <w:t>B. is</w:t>
      </w:r>
      <w:r>
        <w:br/>
        <w:t>C. are</w:t>
      </w:r>
    </w:p>
    <w:p w14:paraId="21897D4B" w14:textId="77777777" w:rsidR="00295477" w:rsidRDefault="00000000">
      <w:pPr>
        <w:pStyle w:val="Heading2"/>
      </w:pPr>
      <w:r>
        <w:t>14.2. Fill in the blank</w:t>
      </w:r>
    </w:p>
    <w:p w14:paraId="32987CA4" w14:textId="77777777" w:rsidR="00295477" w:rsidRDefault="00000000">
      <w:pPr>
        <w:pStyle w:val="CodeBlock"/>
      </w:pPr>
      <w:r>
        <w:t>My name ___ Duy.</w:t>
      </w:r>
    </w:p>
    <w:p w14:paraId="1EF2639E" w14:textId="77777777" w:rsidR="00295477" w:rsidRDefault="00000000">
      <w:pPr>
        <w:pStyle w:val="Heading2"/>
      </w:pPr>
      <w:r>
        <w:t>14.3. Matching</w:t>
      </w:r>
    </w:p>
    <w:p w14:paraId="53E4552D" w14:textId="77777777" w:rsidR="00295477" w:rsidRDefault="00000000">
      <w:pPr>
        <w:pStyle w:val="CodeBlock"/>
      </w:pPr>
      <w:r>
        <w:t>Apple       ─── Quả táo</w:t>
      </w:r>
      <w:r>
        <w:br/>
        <w:t>Dog         ─── Con chó</w:t>
      </w:r>
      <w:r>
        <w:br/>
        <w:t>Book        ─── Quyển sách</w:t>
      </w:r>
    </w:p>
    <w:p w14:paraId="79A482B3" w14:textId="77777777" w:rsidR="00295477" w:rsidRDefault="00000000">
      <w:pPr>
        <w:pStyle w:val="Heading2"/>
      </w:pPr>
      <w:r>
        <w:t>14.4. Arrange sentence</w:t>
      </w:r>
    </w:p>
    <w:p w14:paraId="373707B0" w14:textId="77777777" w:rsidR="00295477" w:rsidRDefault="00000000">
      <w:pPr>
        <w:pStyle w:val="CodeBlock"/>
      </w:pPr>
      <w:r>
        <w:t>student / am / I / a</w:t>
      </w:r>
      <w:r>
        <w:br/>
        <w:t>→ I → am → a → student</w:t>
      </w:r>
    </w:p>
    <w:p w14:paraId="552EABC0" w14:textId="77777777" w:rsidR="00295477" w:rsidRDefault="00000000">
      <w:pPr>
        <w:pStyle w:val="Heading2"/>
      </w:pPr>
      <w:r>
        <w:t>14.5. Listening exercise</w:t>
      </w:r>
    </w:p>
    <w:p w14:paraId="7A7FC328" w14:textId="77777777" w:rsidR="00295477" w:rsidRDefault="00000000">
      <w:r>
        <w:t>Nghe audio, sau đó chọn đáp án hoặc điền từ còn thiếu.</w:t>
      </w:r>
    </w:p>
    <w:p w14:paraId="126ED0A4" w14:textId="77777777" w:rsidR="00295477" w:rsidRDefault="00000000">
      <w:pPr>
        <w:pStyle w:val="Heading1"/>
      </w:pPr>
      <w:r>
        <w:lastRenderedPageBreak/>
        <w:t>15. Quiz</w:t>
      </w:r>
    </w:p>
    <w:p w14:paraId="4046E7D7" w14:textId="77777777" w:rsidR="00295477" w:rsidRDefault="00000000">
      <w:pPr>
        <w:pStyle w:val="CodeBlock"/>
      </w:pPr>
      <w:r>
        <w:t>Lesson Quiz</w:t>
      </w:r>
      <w:r>
        <w:br/>
      </w:r>
      <w:r>
        <w:br/>
        <w:t>10 Questions</w:t>
      </w:r>
      <w:r>
        <w:br/>
        <w:t>Progress</w:t>
      </w:r>
      <w:r>
        <w:br/>
        <w:t>████░░░░░░</w:t>
      </w:r>
      <w:r>
        <w:br/>
      </w:r>
      <w:r>
        <w:br/>
        <w:t>Question 3/10</w:t>
      </w:r>
    </w:p>
    <w:p w14:paraId="7B38E8C9" w14:textId="77777777" w:rsidR="00295477" w:rsidRDefault="00000000">
      <w:pPr>
        <w:pStyle w:val="CodeBlock"/>
      </w:pPr>
      <w:r>
        <w:t>🎉 Congratulations!</w:t>
      </w:r>
      <w:r>
        <w:br/>
      </w:r>
      <w:r>
        <w:br/>
        <w:t>Score: 8/10</w:t>
      </w:r>
      <w:r>
        <w:br/>
        <w:t>80%</w:t>
      </w:r>
      <w:r>
        <w:br/>
      </w:r>
      <w:r>
        <w:br/>
        <w:t>✓ Vocabulary</w:t>
      </w:r>
      <w:r>
        <w:br/>
        <w:t>✓ Grammar</w:t>
      </w:r>
      <w:r>
        <w:br/>
        <w:t>⚠ Listening</w:t>
      </w:r>
      <w:r>
        <w:br/>
      </w:r>
      <w:r>
        <w:br/>
        <w:t>[Review Mistakes] [Next Lesson]</w:t>
      </w:r>
    </w:p>
    <w:p w14:paraId="51476460" w14:textId="77777777" w:rsidR="00295477" w:rsidRDefault="00000000">
      <w:pPr>
        <w:pStyle w:val="Heading1"/>
      </w:pPr>
      <w:r>
        <w:t>16. Hệ thống ôn tập thông minh</w:t>
      </w:r>
    </w:p>
    <w:p w14:paraId="3AE28C5E" w14:textId="77777777" w:rsidR="00295477" w:rsidRDefault="00000000">
      <w:r>
        <w:t>Website có thể tạo danh sách từ cần ôn dựa trên kết quả học. Một phiên bản đơn giản của spaced repetition có thể triển khai theo các mốc thời gian.</w:t>
      </w:r>
    </w:p>
    <w:p w14:paraId="202FD5A8" w14:textId="77777777" w:rsidR="00295477" w:rsidRDefault="00000000">
      <w:pPr>
        <w:pStyle w:val="CodeBlock"/>
      </w:pPr>
      <w:r>
        <w:t>Học hôm nay</w:t>
      </w:r>
      <w:r>
        <w:br/>
        <w:t xml:space="preserve">     ↓</w:t>
      </w:r>
      <w:r>
        <w:br/>
        <w:t>Ôn sau 1 ngày</w:t>
      </w:r>
      <w:r>
        <w:br/>
        <w:t xml:space="preserve">     ↓</w:t>
      </w:r>
      <w:r>
        <w:br/>
        <w:t>Ôn sau 3 ngày</w:t>
      </w:r>
      <w:r>
        <w:br/>
        <w:t xml:space="preserve">     ↓</w:t>
      </w:r>
      <w:r>
        <w:br/>
        <w:t>Ôn sau 7 ngày</w:t>
      </w:r>
      <w:r>
        <w:br/>
        <w:t xml:space="preserve">     ↓</w:t>
      </w:r>
      <w:r>
        <w:br/>
        <w:t>Ôn sau 14 ngày</w:t>
      </w:r>
    </w:p>
    <w:p w14:paraId="662449E6" w14:textId="77777777" w:rsidR="00295477" w:rsidRDefault="00000000">
      <w:pPr>
        <w:pStyle w:val="CodeBlock"/>
      </w:pPr>
      <w:r>
        <w:t>Review Today</w:t>
      </w:r>
      <w:r>
        <w:br/>
      </w:r>
      <w:r>
        <w:br/>
        <w:t>🔄 15 words need review</w:t>
      </w:r>
      <w:r>
        <w:br/>
      </w:r>
      <w:r>
        <w:br/>
        <w:t>apple</w:t>
      </w:r>
      <w:r>
        <w:br/>
        <w:t>beautiful</w:t>
      </w:r>
      <w:r>
        <w:br/>
        <w:t>teacher</w:t>
      </w:r>
      <w:r>
        <w:br/>
        <w:t>computer</w:t>
      </w:r>
      <w:r>
        <w:br/>
        <w:t>student</w:t>
      </w:r>
      <w:r>
        <w:br/>
        <w:t>...</w:t>
      </w:r>
    </w:p>
    <w:p w14:paraId="1933DB6B" w14:textId="77777777" w:rsidR="00295477" w:rsidRDefault="00000000">
      <w:pPr>
        <w:pStyle w:val="Heading1"/>
      </w:pPr>
      <w:r>
        <w:t>17. Gamification</w:t>
      </w:r>
    </w:p>
    <w:p w14:paraId="757549B2" w14:textId="77777777" w:rsidR="00295477" w:rsidRDefault="00000000">
      <w:r>
        <w:t>Gamification tạo động lực học đều đặn mà không cần biến website thành trò chơi phức tạp.</w:t>
      </w:r>
    </w:p>
    <w:p w14:paraId="2F9929DA" w14:textId="77777777" w:rsidR="00295477" w:rsidRDefault="00000000">
      <w:pPr>
        <w:pStyle w:val="Heading2"/>
      </w:pPr>
      <w:r>
        <w:t>17.1. XP</w:t>
      </w:r>
    </w:p>
    <w:tbl>
      <w:tblPr>
        <w:tblStyle w:val="TableGrid"/>
        <w:tblW w:w="0" w:type="auto"/>
        <w:jc w:val="center"/>
        <w:tblLook w:val="04A0" w:firstRow="1" w:lastRow="0" w:firstColumn="1" w:lastColumn="0" w:noHBand="0" w:noVBand="1"/>
      </w:tblPr>
      <w:tblGrid>
        <w:gridCol w:w="7488"/>
        <w:gridCol w:w="2592"/>
      </w:tblGrid>
      <w:tr w:rsidR="00295477" w14:paraId="14351F3E" w14:textId="77777777">
        <w:trPr>
          <w:jc w:val="center"/>
        </w:trPr>
        <w:tc>
          <w:tcPr>
            <w:tcW w:w="7488" w:type="dxa"/>
            <w:shd w:val="clear" w:color="auto" w:fill="17324D"/>
            <w:vAlign w:val="center"/>
          </w:tcPr>
          <w:p w14:paraId="21E75129" w14:textId="77777777" w:rsidR="00295477" w:rsidRDefault="00000000">
            <w:pPr>
              <w:spacing w:after="0"/>
            </w:pPr>
            <w:r>
              <w:rPr>
                <w:b/>
                <w:color w:val="FFFFFF"/>
                <w:sz w:val="19"/>
              </w:rPr>
              <w:t>Hoạt động</w:t>
            </w:r>
          </w:p>
        </w:tc>
        <w:tc>
          <w:tcPr>
            <w:tcW w:w="2592" w:type="dxa"/>
            <w:shd w:val="clear" w:color="auto" w:fill="17324D"/>
            <w:vAlign w:val="center"/>
          </w:tcPr>
          <w:p w14:paraId="422157E1" w14:textId="77777777" w:rsidR="00295477" w:rsidRDefault="00000000">
            <w:pPr>
              <w:spacing w:after="0"/>
            </w:pPr>
            <w:r>
              <w:rPr>
                <w:b/>
                <w:color w:val="FFFFFF"/>
                <w:sz w:val="19"/>
              </w:rPr>
              <w:t>XP gợi ý</w:t>
            </w:r>
          </w:p>
        </w:tc>
      </w:tr>
      <w:tr w:rsidR="00295477" w14:paraId="28F6F666" w14:textId="77777777">
        <w:trPr>
          <w:jc w:val="center"/>
        </w:trPr>
        <w:tc>
          <w:tcPr>
            <w:tcW w:w="7488" w:type="dxa"/>
            <w:shd w:val="clear" w:color="auto" w:fill="F3F4F6"/>
            <w:vAlign w:val="center"/>
          </w:tcPr>
          <w:p w14:paraId="54FC5275" w14:textId="77777777" w:rsidR="00295477" w:rsidRDefault="00000000">
            <w:pPr>
              <w:spacing w:after="0"/>
            </w:pPr>
            <w:r>
              <w:rPr>
                <w:sz w:val="18"/>
              </w:rPr>
              <w:t>Học bài</w:t>
            </w:r>
          </w:p>
        </w:tc>
        <w:tc>
          <w:tcPr>
            <w:tcW w:w="2592" w:type="dxa"/>
            <w:shd w:val="clear" w:color="auto" w:fill="F3F4F6"/>
            <w:vAlign w:val="center"/>
          </w:tcPr>
          <w:p w14:paraId="6EF43089" w14:textId="77777777" w:rsidR="00295477" w:rsidRDefault="00000000">
            <w:pPr>
              <w:spacing w:after="0"/>
            </w:pPr>
            <w:r>
              <w:rPr>
                <w:sz w:val="18"/>
              </w:rPr>
              <w:t>+20 XP</w:t>
            </w:r>
          </w:p>
        </w:tc>
      </w:tr>
      <w:tr w:rsidR="00295477" w14:paraId="3A3FDAFD" w14:textId="77777777">
        <w:trPr>
          <w:jc w:val="center"/>
        </w:trPr>
        <w:tc>
          <w:tcPr>
            <w:tcW w:w="7488" w:type="dxa"/>
            <w:vAlign w:val="center"/>
          </w:tcPr>
          <w:p w14:paraId="25577FFF" w14:textId="77777777" w:rsidR="00295477" w:rsidRDefault="00000000">
            <w:pPr>
              <w:spacing w:after="0"/>
            </w:pPr>
            <w:r>
              <w:rPr>
                <w:sz w:val="18"/>
              </w:rPr>
              <w:t>Làm quiz</w:t>
            </w:r>
          </w:p>
        </w:tc>
        <w:tc>
          <w:tcPr>
            <w:tcW w:w="2592" w:type="dxa"/>
            <w:vAlign w:val="center"/>
          </w:tcPr>
          <w:p w14:paraId="28D6246B" w14:textId="77777777" w:rsidR="00295477" w:rsidRDefault="00000000">
            <w:pPr>
              <w:spacing w:after="0"/>
            </w:pPr>
            <w:r>
              <w:rPr>
                <w:sz w:val="18"/>
              </w:rPr>
              <w:t>+30 XP</w:t>
            </w:r>
          </w:p>
        </w:tc>
      </w:tr>
      <w:tr w:rsidR="00295477" w14:paraId="0DE15222" w14:textId="77777777">
        <w:trPr>
          <w:jc w:val="center"/>
        </w:trPr>
        <w:tc>
          <w:tcPr>
            <w:tcW w:w="7488" w:type="dxa"/>
            <w:shd w:val="clear" w:color="auto" w:fill="F3F4F6"/>
            <w:vAlign w:val="center"/>
          </w:tcPr>
          <w:p w14:paraId="3EC0E5A4" w14:textId="77777777" w:rsidR="00295477" w:rsidRDefault="00000000">
            <w:pPr>
              <w:spacing w:after="0"/>
            </w:pPr>
            <w:r>
              <w:rPr>
                <w:sz w:val="18"/>
              </w:rPr>
              <w:t>Hoàn thành ngày học</w:t>
            </w:r>
          </w:p>
        </w:tc>
        <w:tc>
          <w:tcPr>
            <w:tcW w:w="2592" w:type="dxa"/>
            <w:shd w:val="clear" w:color="auto" w:fill="F3F4F6"/>
            <w:vAlign w:val="center"/>
          </w:tcPr>
          <w:p w14:paraId="0936943B" w14:textId="77777777" w:rsidR="00295477" w:rsidRDefault="00000000">
            <w:pPr>
              <w:spacing w:after="0"/>
            </w:pPr>
            <w:r>
              <w:rPr>
                <w:sz w:val="18"/>
              </w:rPr>
              <w:t>+50 XP</w:t>
            </w:r>
          </w:p>
        </w:tc>
      </w:tr>
    </w:tbl>
    <w:p w14:paraId="1818ACC2" w14:textId="77777777" w:rsidR="00295477" w:rsidRDefault="00295477"/>
    <w:p w14:paraId="05A8501E" w14:textId="77777777" w:rsidR="00295477" w:rsidRDefault="00000000">
      <w:pPr>
        <w:pStyle w:val="Heading2"/>
      </w:pPr>
      <w:r>
        <w:lastRenderedPageBreak/>
        <w:t>17.2. Streak</w:t>
      </w:r>
    </w:p>
    <w:p w14:paraId="251646DF" w14:textId="77777777" w:rsidR="00295477" w:rsidRDefault="00000000">
      <w:pPr>
        <w:pStyle w:val="CodeBlock"/>
      </w:pPr>
      <w:r>
        <w:t>🔥 7 DAYS</w:t>
      </w:r>
      <w:r>
        <w:br/>
      </w:r>
      <w:r>
        <w:br/>
        <w:t>Mon ✅</w:t>
      </w:r>
      <w:r>
        <w:br/>
        <w:t>Tue ✅</w:t>
      </w:r>
      <w:r>
        <w:br/>
        <w:t>Wed ✅</w:t>
      </w:r>
      <w:r>
        <w:br/>
        <w:t>Thu ✅</w:t>
      </w:r>
      <w:r>
        <w:br/>
        <w:t>Fri ✅</w:t>
      </w:r>
      <w:r>
        <w:br/>
        <w:t>Sat ❌</w:t>
      </w:r>
      <w:r>
        <w:br/>
        <w:t>Sun ✅</w:t>
      </w:r>
    </w:p>
    <w:p w14:paraId="62A9A6C9" w14:textId="77777777" w:rsidR="00295477" w:rsidRDefault="00000000">
      <w:pPr>
        <w:pStyle w:val="Heading2"/>
      </w:pPr>
      <w:r>
        <w:t>17.3. Achievement</w:t>
      </w:r>
    </w:p>
    <w:tbl>
      <w:tblPr>
        <w:tblStyle w:val="TableGrid"/>
        <w:tblW w:w="0" w:type="auto"/>
        <w:jc w:val="center"/>
        <w:tblLook w:val="04A0" w:firstRow="1" w:lastRow="0" w:firstColumn="1" w:lastColumn="0" w:noHBand="0" w:noVBand="1"/>
      </w:tblPr>
      <w:tblGrid>
        <w:gridCol w:w="3600"/>
        <w:gridCol w:w="6480"/>
      </w:tblGrid>
      <w:tr w:rsidR="00295477" w14:paraId="65E79936" w14:textId="77777777">
        <w:trPr>
          <w:jc w:val="center"/>
        </w:trPr>
        <w:tc>
          <w:tcPr>
            <w:tcW w:w="3600" w:type="dxa"/>
            <w:shd w:val="clear" w:color="auto" w:fill="17324D"/>
            <w:vAlign w:val="center"/>
          </w:tcPr>
          <w:p w14:paraId="21705BB1" w14:textId="77777777" w:rsidR="00295477" w:rsidRDefault="00000000">
            <w:pPr>
              <w:spacing w:after="0"/>
            </w:pPr>
            <w:r>
              <w:rPr>
                <w:b/>
                <w:color w:val="FFFFFF"/>
                <w:sz w:val="19"/>
              </w:rPr>
              <w:t>Achievement</w:t>
            </w:r>
          </w:p>
        </w:tc>
        <w:tc>
          <w:tcPr>
            <w:tcW w:w="6480" w:type="dxa"/>
            <w:shd w:val="clear" w:color="auto" w:fill="17324D"/>
            <w:vAlign w:val="center"/>
          </w:tcPr>
          <w:p w14:paraId="6E7A53A3" w14:textId="77777777" w:rsidR="00295477" w:rsidRDefault="00000000">
            <w:pPr>
              <w:spacing w:after="0"/>
            </w:pPr>
            <w:r>
              <w:rPr>
                <w:b/>
                <w:color w:val="FFFFFF"/>
                <w:sz w:val="19"/>
              </w:rPr>
              <w:t>Điều kiện</w:t>
            </w:r>
          </w:p>
        </w:tc>
      </w:tr>
      <w:tr w:rsidR="00295477" w14:paraId="5932308F" w14:textId="77777777">
        <w:trPr>
          <w:jc w:val="center"/>
        </w:trPr>
        <w:tc>
          <w:tcPr>
            <w:tcW w:w="3600" w:type="dxa"/>
            <w:shd w:val="clear" w:color="auto" w:fill="F3F4F6"/>
            <w:vAlign w:val="center"/>
          </w:tcPr>
          <w:p w14:paraId="00ED9658" w14:textId="77777777" w:rsidR="00295477" w:rsidRDefault="00000000">
            <w:pPr>
              <w:spacing w:after="0"/>
            </w:pPr>
            <w:r>
              <w:rPr>
                <w:sz w:val="18"/>
              </w:rPr>
              <w:t>🏆 First Lesson</w:t>
            </w:r>
          </w:p>
        </w:tc>
        <w:tc>
          <w:tcPr>
            <w:tcW w:w="6480" w:type="dxa"/>
            <w:shd w:val="clear" w:color="auto" w:fill="F3F4F6"/>
            <w:vAlign w:val="center"/>
          </w:tcPr>
          <w:p w14:paraId="35AD6CC2" w14:textId="77777777" w:rsidR="00295477" w:rsidRDefault="00000000">
            <w:pPr>
              <w:spacing w:after="0"/>
            </w:pPr>
            <w:r>
              <w:rPr>
                <w:sz w:val="18"/>
              </w:rPr>
              <w:t>Hoàn thành bài học đầu tiên</w:t>
            </w:r>
          </w:p>
        </w:tc>
      </w:tr>
      <w:tr w:rsidR="00295477" w14:paraId="1D4A0CC3" w14:textId="77777777">
        <w:trPr>
          <w:jc w:val="center"/>
        </w:trPr>
        <w:tc>
          <w:tcPr>
            <w:tcW w:w="3600" w:type="dxa"/>
            <w:vAlign w:val="center"/>
          </w:tcPr>
          <w:p w14:paraId="757DBA55" w14:textId="77777777" w:rsidR="00295477" w:rsidRDefault="00000000">
            <w:pPr>
              <w:spacing w:after="0"/>
            </w:pPr>
            <w:r>
              <w:rPr>
                <w:sz w:val="18"/>
              </w:rPr>
              <w:t>🏆 Vocabulary Master</w:t>
            </w:r>
          </w:p>
        </w:tc>
        <w:tc>
          <w:tcPr>
            <w:tcW w:w="6480" w:type="dxa"/>
            <w:vAlign w:val="center"/>
          </w:tcPr>
          <w:p w14:paraId="73624DA8" w14:textId="77777777" w:rsidR="00295477" w:rsidRDefault="00000000">
            <w:pPr>
              <w:spacing w:after="0"/>
            </w:pPr>
            <w:r>
              <w:rPr>
                <w:sz w:val="18"/>
              </w:rPr>
              <w:t>Học 100 từ</w:t>
            </w:r>
          </w:p>
        </w:tc>
      </w:tr>
      <w:tr w:rsidR="00295477" w14:paraId="36DEBFB9" w14:textId="77777777">
        <w:trPr>
          <w:jc w:val="center"/>
        </w:trPr>
        <w:tc>
          <w:tcPr>
            <w:tcW w:w="3600" w:type="dxa"/>
            <w:shd w:val="clear" w:color="auto" w:fill="F3F4F6"/>
            <w:vAlign w:val="center"/>
          </w:tcPr>
          <w:p w14:paraId="3CD84984" w14:textId="77777777" w:rsidR="00295477" w:rsidRDefault="00000000">
            <w:pPr>
              <w:spacing w:after="0"/>
            </w:pPr>
            <w:r>
              <w:rPr>
                <w:sz w:val="18"/>
              </w:rPr>
              <w:t>🏆 7 Day Streak</w:t>
            </w:r>
          </w:p>
        </w:tc>
        <w:tc>
          <w:tcPr>
            <w:tcW w:w="6480" w:type="dxa"/>
            <w:shd w:val="clear" w:color="auto" w:fill="F3F4F6"/>
            <w:vAlign w:val="center"/>
          </w:tcPr>
          <w:p w14:paraId="50891B07" w14:textId="77777777" w:rsidR="00295477" w:rsidRDefault="00000000">
            <w:pPr>
              <w:spacing w:after="0"/>
            </w:pPr>
            <w:r>
              <w:rPr>
                <w:sz w:val="18"/>
              </w:rPr>
              <w:t>Học 7 ngày liên tiếp</w:t>
            </w:r>
          </w:p>
        </w:tc>
      </w:tr>
      <w:tr w:rsidR="00295477" w14:paraId="4524927F" w14:textId="77777777">
        <w:trPr>
          <w:jc w:val="center"/>
        </w:trPr>
        <w:tc>
          <w:tcPr>
            <w:tcW w:w="3600" w:type="dxa"/>
            <w:vAlign w:val="center"/>
          </w:tcPr>
          <w:p w14:paraId="1A6DF06E" w14:textId="77777777" w:rsidR="00295477" w:rsidRDefault="00000000">
            <w:pPr>
              <w:spacing w:after="0"/>
            </w:pPr>
            <w:r>
              <w:rPr>
                <w:sz w:val="18"/>
              </w:rPr>
              <w:t>🏆 Grammar Beginner</w:t>
            </w:r>
          </w:p>
        </w:tc>
        <w:tc>
          <w:tcPr>
            <w:tcW w:w="6480" w:type="dxa"/>
            <w:vAlign w:val="center"/>
          </w:tcPr>
          <w:p w14:paraId="06AD65BC" w14:textId="77777777" w:rsidR="00295477" w:rsidRDefault="00000000">
            <w:pPr>
              <w:spacing w:after="0"/>
            </w:pPr>
            <w:r>
              <w:rPr>
                <w:sz w:val="18"/>
              </w:rPr>
              <w:t>Hoàn thành 10 bài ngữ pháp</w:t>
            </w:r>
          </w:p>
        </w:tc>
      </w:tr>
    </w:tbl>
    <w:p w14:paraId="2714EAA1" w14:textId="77777777" w:rsidR="00295477" w:rsidRDefault="00295477"/>
    <w:p w14:paraId="6879E9D1" w14:textId="77777777" w:rsidR="00295477" w:rsidRDefault="00000000">
      <w:pPr>
        <w:pStyle w:val="Heading1"/>
      </w:pPr>
      <w:r>
        <w:t>18. Trang Progress</w:t>
      </w:r>
    </w:p>
    <w:p w14:paraId="280BF422" w14:textId="77777777" w:rsidR="00295477" w:rsidRDefault="00000000">
      <w:pPr>
        <w:pStyle w:val="CodeBlock"/>
      </w:pPr>
      <w:r>
        <w:t>My Progress</w:t>
      </w:r>
      <w:r>
        <w:br/>
      </w:r>
      <w:r>
        <w:br/>
        <w:t>Vocabulary</w:t>
      </w:r>
      <w:r>
        <w:br/>
        <w:t>████████░░ 80%</w:t>
      </w:r>
      <w:r>
        <w:br/>
      </w:r>
      <w:r>
        <w:br/>
        <w:t>Grammar</w:t>
      </w:r>
      <w:r>
        <w:br/>
        <w:t>██████░░░░ 60%</w:t>
      </w:r>
      <w:r>
        <w:br/>
      </w:r>
      <w:r>
        <w:br/>
        <w:t>Listening</w:t>
      </w:r>
      <w:r>
        <w:br/>
        <w:t>█████░░░░░ 50%</w:t>
      </w:r>
      <w:r>
        <w:br/>
      </w:r>
      <w:r>
        <w:br/>
        <w:t>Speaking</w:t>
      </w:r>
      <w:r>
        <w:br/>
        <w:t>████░░░░░░ 40%</w:t>
      </w:r>
    </w:p>
    <w:p w14:paraId="6DA183D5" w14:textId="77777777" w:rsidR="00295477" w:rsidRDefault="00000000">
      <w:pPr>
        <w:pStyle w:val="CodeBlock"/>
      </w:pPr>
      <w:r>
        <w:t>October 2026</w:t>
      </w:r>
      <w:r>
        <w:br/>
      </w:r>
      <w:r>
        <w:br/>
        <w:t>Mon Tue Wed Thu Fri Sat Sun</w:t>
      </w:r>
      <w:r>
        <w:br/>
        <w:t xml:space="preserve"> ✅   ✅   ✅   ✅   ✅   ❌   ✅</w:t>
      </w:r>
    </w:p>
    <w:p w14:paraId="684B6728" w14:textId="77777777" w:rsidR="00295477" w:rsidRDefault="00000000">
      <w:pPr>
        <w:pStyle w:val="CodeBlock"/>
      </w:pPr>
      <w:r>
        <w:t>Total Study Time</w:t>
      </w:r>
      <w:r>
        <w:br/>
        <w:t>18h 35m</w:t>
      </w:r>
      <w:r>
        <w:br/>
      </w:r>
      <w:r>
        <w:br/>
        <w:t>Lessons</w:t>
      </w:r>
      <w:r>
        <w:br/>
        <w:t>42</w:t>
      </w:r>
      <w:r>
        <w:br/>
      </w:r>
      <w:r>
        <w:br/>
        <w:t>Words</w:t>
      </w:r>
      <w:r>
        <w:br/>
        <w:t>356</w:t>
      </w:r>
      <w:r>
        <w:br/>
      </w:r>
      <w:r>
        <w:br/>
        <w:t>Quizzes</w:t>
      </w:r>
      <w:r>
        <w:br/>
        <w:t>27</w:t>
      </w:r>
      <w:r>
        <w:br/>
      </w:r>
      <w:r>
        <w:br/>
        <w:t>Average Score</w:t>
      </w:r>
      <w:r>
        <w:br/>
        <w:t>84%</w:t>
      </w:r>
    </w:p>
    <w:p w14:paraId="2FC14F36" w14:textId="77777777" w:rsidR="00295477" w:rsidRDefault="00000000">
      <w:pPr>
        <w:pStyle w:val="Heading1"/>
      </w:pPr>
      <w:r>
        <w:lastRenderedPageBreak/>
        <w:t>19. Trang Profile</w:t>
      </w:r>
    </w:p>
    <w:p w14:paraId="260890C1" w14:textId="77777777" w:rsidR="00295477" w:rsidRDefault="00000000">
      <w:pPr>
        <w:pStyle w:val="CodeBlock"/>
      </w:pPr>
      <w:r>
        <w:t>Duy Phạm</w:t>
      </w:r>
      <w:r>
        <w:br/>
      </w:r>
      <w:r>
        <w:br/>
        <w:t>Level</w:t>
      </w:r>
      <w:r>
        <w:br/>
        <w:t>A1 Beginner</w:t>
      </w:r>
      <w:r>
        <w:br/>
      </w:r>
      <w:r>
        <w:br/>
        <w:t>🔥 7 Day Streak</w:t>
      </w:r>
      <w:r>
        <w:br/>
      </w:r>
      <w:r>
        <w:br/>
        <w:t>XP</w:t>
      </w:r>
      <w:r>
        <w:br/>
        <w:t>1,250</w:t>
      </w:r>
    </w:p>
    <w:p w14:paraId="31A5F031" w14:textId="77777777" w:rsidR="00295477" w:rsidRDefault="00000000">
      <w:pPr>
        <w:pStyle w:val="ListBullet"/>
        <w:spacing w:after="40"/>
      </w:pPr>
      <w:r>
        <w:t>Name</w:t>
      </w:r>
    </w:p>
    <w:p w14:paraId="45FC447E" w14:textId="77777777" w:rsidR="00295477" w:rsidRDefault="00000000">
      <w:pPr>
        <w:pStyle w:val="ListBullet"/>
        <w:spacing w:after="40"/>
      </w:pPr>
      <w:r>
        <w:t>Email</w:t>
      </w:r>
    </w:p>
    <w:p w14:paraId="79DC748E" w14:textId="77777777" w:rsidR="00295477" w:rsidRDefault="00000000">
      <w:pPr>
        <w:pStyle w:val="ListBullet"/>
        <w:spacing w:after="40"/>
      </w:pPr>
      <w:r>
        <w:t>Learning Goal</w:t>
      </w:r>
    </w:p>
    <w:p w14:paraId="1970632D" w14:textId="77777777" w:rsidR="00295477" w:rsidRDefault="00000000">
      <w:pPr>
        <w:pStyle w:val="ListBullet"/>
        <w:spacing w:after="40"/>
      </w:pPr>
      <w:r>
        <w:t>Current Level</w:t>
      </w:r>
    </w:p>
    <w:p w14:paraId="079964EE" w14:textId="77777777" w:rsidR="00295477" w:rsidRDefault="00000000">
      <w:pPr>
        <w:pStyle w:val="ListBullet"/>
        <w:spacing w:after="40"/>
      </w:pPr>
      <w:r>
        <w:t>Daily Goal</w:t>
      </w:r>
    </w:p>
    <w:p w14:paraId="22C1BF0D" w14:textId="77777777" w:rsidR="00295477" w:rsidRDefault="00000000">
      <w:pPr>
        <w:pStyle w:val="Heading2"/>
      </w:pPr>
      <w:r>
        <w:t>19.1. Cài đặt</w:t>
      </w:r>
    </w:p>
    <w:p w14:paraId="7DCB1F39" w14:textId="77777777" w:rsidR="00295477" w:rsidRDefault="00000000">
      <w:pPr>
        <w:pStyle w:val="ListBullet"/>
        <w:spacing w:after="40"/>
      </w:pPr>
      <w:r>
        <w:t>🔔 Notifications</w:t>
      </w:r>
    </w:p>
    <w:p w14:paraId="7479D52D" w14:textId="77777777" w:rsidR="00295477" w:rsidRDefault="00000000">
      <w:pPr>
        <w:pStyle w:val="ListBullet"/>
        <w:spacing w:after="40"/>
      </w:pPr>
      <w:r>
        <w:t>🌙 Dark Mode</w:t>
      </w:r>
    </w:p>
    <w:p w14:paraId="00F408C7" w14:textId="77777777" w:rsidR="00295477" w:rsidRDefault="00000000">
      <w:pPr>
        <w:pStyle w:val="ListBullet"/>
        <w:spacing w:after="40"/>
      </w:pPr>
      <w:r>
        <w:t>🔊 Sound</w:t>
      </w:r>
    </w:p>
    <w:p w14:paraId="2D015D49" w14:textId="77777777" w:rsidR="00295477" w:rsidRDefault="00000000">
      <w:pPr>
        <w:pStyle w:val="ListBullet"/>
        <w:spacing w:after="40"/>
      </w:pPr>
      <w:r>
        <w:t>🌐 Language</w:t>
      </w:r>
    </w:p>
    <w:p w14:paraId="28648CB1" w14:textId="77777777" w:rsidR="00295477" w:rsidRDefault="00000000">
      <w:pPr>
        <w:pStyle w:val="ListBullet"/>
        <w:spacing w:after="40"/>
      </w:pPr>
      <w:r>
        <w:t>⏰ Daily Reminder</w:t>
      </w:r>
    </w:p>
    <w:p w14:paraId="3476391B" w14:textId="77777777" w:rsidR="00295477" w:rsidRDefault="00000000">
      <w:pPr>
        <w:pStyle w:val="Heading1"/>
      </w:pPr>
      <w:r>
        <w:t>20. Chức năng tìm kiếm</w:t>
      </w:r>
    </w:p>
    <w:p w14:paraId="367997FD" w14:textId="77777777" w:rsidR="00295477" w:rsidRDefault="00000000">
      <w:pPr>
        <w:pStyle w:val="CodeBlock"/>
      </w:pPr>
      <w:r>
        <w:t>🔍 Search vocabulary, lessons...</w:t>
      </w:r>
    </w:p>
    <w:p w14:paraId="71C89891" w14:textId="77777777" w:rsidR="00295477" w:rsidRDefault="00000000">
      <w:pPr>
        <w:pStyle w:val="CodeBlock"/>
      </w:pPr>
      <w:r>
        <w:t>Ví dụ tìm: apple</w:t>
      </w:r>
      <w:r>
        <w:br/>
      </w:r>
      <w:r>
        <w:br/>
        <w:t>Vocabulary</w:t>
      </w:r>
      <w:r>
        <w:br/>
        <w:t>Apple</w:t>
      </w:r>
      <w:r>
        <w:br/>
      </w:r>
      <w:r>
        <w:br/>
        <w:t>Grammar</w:t>
      </w:r>
      <w:r>
        <w:br/>
        <w:t>Present Simple</w:t>
      </w:r>
      <w:r>
        <w:br/>
      </w:r>
      <w:r>
        <w:br/>
        <w:t>Lesson</w:t>
      </w:r>
      <w:r>
        <w:br/>
        <w:t>Food and Drinks</w:t>
      </w:r>
    </w:p>
    <w:p w14:paraId="3791D821" w14:textId="77777777" w:rsidR="00295477" w:rsidRDefault="00000000">
      <w:pPr>
        <w:pStyle w:val="Heading1"/>
      </w:pPr>
      <w:r>
        <w:t>21. Thông báo</w:t>
      </w:r>
    </w:p>
    <w:p w14:paraId="711D41BA" w14:textId="77777777" w:rsidR="00295477" w:rsidRDefault="00000000">
      <w:pPr>
        <w:pStyle w:val="CodeBlock"/>
      </w:pPr>
      <w:r>
        <w:t>🔔 Notifications</w:t>
      </w:r>
      <w:r>
        <w:br/>
      </w:r>
      <w:r>
        <w:br/>
        <w:t>You have a new lesson.</w:t>
      </w:r>
      <w:r>
        <w:br/>
      </w:r>
      <w:r>
        <w:br/>
        <w:t>🔥 Your streak is 7 days.</w:t>
      </w:r>
      <w:r>
        <w:br/>
      </w:r>
      <w:r>
        <w:br/>
        <w:t>📚 15 words are waiting for review.</w:t>
      </w:r>
    </w:p>
    <w:p w14:paraId="0A6F7150" w14:textId="77777777" w:rsidR="00295477" w:rsidRDefault="00000000">
      <w:pPr>
        <w:pStyle w:val="Heading1"/>
      </w:pPr>
      <w:r>
        <w:t>22. Hệ thống quản trị Admin</w:t>
      </w:r>
    </w:p>
    <w:p w14:paraId="705ABD89" w14:textId="77777777" w:rsidR="00295477" w:rsidRDefault="00000000">
      <w:r>
        <w:t>Nếu đây là đồ án, nên có khu vực quản trị để chứng minh khả năng CRUD dữ liệu và quản lý nội dung.</w:t>
      </w:r>
    </w:p>
    <w:p w14:paraId="642628CE" w14:textId="77777777" w:rsidR="00295477" w:rsidRDefault="00000000">
      <w:pPr>
        <w:pStyle w:val="CodeBlock"/>
      </w:pPr>
      <w:r>
        <w:lastRenderedPageBreak/>
        <w:t>Admin Dashboard</w:t>
      </w:r>
      <w:r>
        <w:br/>
        <w:t>│</w:t>
      </w:r>
      <w:r>
        <w:br/>
        <w:t>├── Dashboard</w:t>
      </w:r>
      <w:r>
        <w:br/>
        <w:t>├── Users</w:t>
      </w:r>
      <w:r>
        <w:br/>
        <w:t>├── Lessons</w:t>
      </w:r>
      <w:r>
        <w:br/>
        <w:t>├── Vocabulary</w:t>
      </w:r>
      <w:r>
        <w:br/>
        <w:t>├── Grammar</w:t>
      </w:r>
      <w:r>
        <w:br/>
        <w:t>├── Exercises</w:t>
      </w:r>
      <w:r>
        <w:br/>
        <w:t>├── Listening</w:t>
      </w:r>
      <w:r>
        <w:br/>
        <w:t>├── Conversation</w:t>
      </w:r>
      <w:r>
        <w:br/>
        <w:t>└── Statistics</w:t>
      </w:r>
    </w:p>
    <w:p w14:paraId="26F84061" w14:textId="77777777" w:rsidR="00295477" w:rsidRDefault="00000000">
      <w:pPr>
        <w:pStyle w:val="Heading2"/>
      </w:pPr>
      <w:r>
        <w:t>22.1. Quản lý từ vựng</w:t>
      </w:r>
    </w:p>
    <w:p w14:paraId="1CCA7F0A" w14:textId="77777777" w:rsidR="00295477" w:rsidRDefault="00000000">
      <w:pPr>
        <w:pStyle w:val="CodeBlock"/>
      </w:pPr>
      <w:r>
        <w:t>+ Add Vocabulary</w:t>
      </w:r>
      <w:r>
        <w:br/>
      </w:r>
      <w:r>
        <w:br/>
        <w:t>Word</w:t>
      </w:r>
      <w:r>
        <w:br/>
        <w:t>Meaning</w:t>
      </w:r>
      <w:r>
        <w:br/>
        <w:t>Pronunciation</w:t>
      </w:r>
      <w:r>
        <w:br/>
        <w:t>Example</w:t>
      </w:r>
      <w:r>
        <w:br/>
        <w:t>Audio</w:t>
      </w:r>
      <w:r>
        <w:br/>
        <w:t>Image</w:t>
      </w:r>
      <w:r>
        <w:br/>
        <w:t>Category</w:t>
      </w:r>
      <w:r>
        <w:br/>
      </w:r>
      <w:r>
        <w:br/>
        <w:t>[Save]</w:t>
      </w:r>
    </w:p>
    <w:p w14:paraId="1F786625" w14:textId="77777777" w:rsidR="00295477" w:rsidRDefault="00000000">
      <w:pPr>
        <w:pStyle w:val="Heading2"/>
      </w:pPr>
      <w:r>
        <w:t>22.2. Quản lý bài học</w:t>
      </w:r>
    </w:p>
    <w:p w14:paraId="68F3662A" w14:textId="77777777" w:rsidR="00295477" w:rsidRDefault="00000000">
      <w:pPr>
        <w:pStyle w:val="CodeBlock"/>
      </w:pPr>
      <w:r>
        <w:t>+ Add Lesson</w:t>
      </w:r>
      <w:r>
        <w:br/>
      </w:r>
      <w:r>
        <w:br/>
        <w:t>Title</w:t>
      </w:r>
      <w:r>
        <w:br/>
        <w:t>Description</w:t>
      </w:r>
      <w:r>
        <w:br/>
        <w:t>Level</w:t>
      </w:r>
      <w:r>
        <w:br/>
        <w:t>Category</w:t>
      </w:r>
      <w:r>
        <w:br/>
        <w:t>Content</w:t>
      </w:r>
      <w:r>
        <w:br/>
      </w:r>
      <w:r>
        <w:br/>
        <w:t>[Save]</w:t>
      </w:r>
    </w:p>
    <w:p w14:paraId="5CA35975" w14:textId="77777777" w:rsidR="00295477" w:rsidRDefault="00000000">
      <w:pPr>
        <w:pStyle w:val="Heading1"/>
      </w:pPr>
      <w:r>
        <w:t>23. Luồng hoạt động hoàn chỉnh</w:t>
      </w:r>
    </w:p>
    <w:p w14:paraId="01ABD58B" w14:textId="77777777" w:rsidR="00295477" w:rsidRDefault="00000000">
      <w:pPr>
        <w:pStyle w:val="CodeBlock"/>
      </w:pPr>
      <w:r>
        <w:t>Landing Page</w:t>
      </w:r>
      <w:r>
        <w:br/>
        <w:t xml:space="preserve">      ↓</w:t>
      </w:r>
      <w:r>
        <w:br/>
        <w:t>Register</w:t>
      </w:r>
      <w:r>
        <w:br/>
        <w:t xml:space="preserve">      ↓</w:t>
      </w:r>
      <w:r>
        <w:br/>
        <w:t>Login</w:t>
      </w:r>
      <w:r>
        <w:br/>
        <w:t xml:space="preserve">      ↓</w:t>
      </w:r>
      <w:r>
        <w:br/>
        <w:t>Level Test</w:t>
      </w:r>
      <w:r>
        <w:br/>
        <w:t xml:space="preserve">      ↓</w:t>
      </w:r>
      <w:r>
        <w:br/>
        <w:t>Result</w:t>
      </w:r>
      <w:r>
        <w:br/>
        <w:t xml:space="preserve">      ↓</w:t>
      </w:r>
      <w:r>
        <w:br/>
        <w:t>Dashboard</w:t>
      </w:r>
      <w:r>
        <w:br/>
        <w:t xml:space="preserve">      ↓</w:t>
      </w:r>
      <w:r>
        <w:br/>
        <w:t>Recommended Lesson</w:t>
      </w:r>
      <w:r>
        <w:br/>
        <w:t xml:space="preserve">      ↓</w:t>
      </w:r>
      <w:r>
        <w:br/>
        <w:t>Learning</w:t>
      </w:r>
      <w:r>
        <w:br/>
        <w:t xml:space="preserve">      ↓</w:t>
      </w:r>
      <w:r>
        <w:br/>
        <w:t>Exercise</w:t>
      </w:r>
      <w:r>
        <w:br/>
        <w:t xml:space="preserve">      ↓</w:t>
      </w:r>
      <w:r>
        <w:br/>
      </w:r>
      <w:r>
        <w:lastRenderedPageBreak/>
        <w:t>Quiz</w:t>
      </w:r>
      <w:r>
        <w:br/>
        <w:t xml:space="preserve">      ↓</w:t>
      </w:r>
      <w:r>
        <w:br/>
        <w:t>Result</w:t>
      </w:r>
      <w:r>
        <w:br/>
        <w:t xml:space="preserve">      ↓</w:t>
      </w:r>
      <w:r>
        <w:br/>
        <w:t>Update Progress</w:t>
      </w:r>
      <w:r>
        <w:br/>
        <w:t xml:space="preserve">      ↓</w:t>
      </w:r>
      <w:r>
        <w:br/>
        <w:t>Recommend Next Lesson</w:t>
      </w:r>
    </w:p>
    <w:p w14:paraId="382BE886" w14:textId="77777777" w:rsidR="00295477" w:rsidRDefault="00000000">
      <w:pPr>
        <w:pStyle w:val="Heading1"/>
      </w:pPr>
      <w:r>
        <w:t>24. Tính năng nổi bật: Today's Learning</w:t>
      </w:r>
    </w:p>
    <w:p w14:paraId="07842AE9" w14:textId="77777777" w:rsidR="00295477" w:rsidRDefault="00000000">
      <w:r>
        <w:t>Một ý tưởng quan trọng là biến dashboard thành một "người hướng dẫn". Thay vì bắt người dùng chọn mọi thứ, hệ thống chuẩn bị một gói học trong ngày.</w:t>
      </w:r>
    </w:p>
    <w:p w14:paraId="746EE909" w14:textId="77777777" w:rsidR="00295477" w:rsidRDefault="00000000">
      <w:pPr>
        <w:pStyle w:val="CodeBlock"/>
      </w:pPr>
      <w:r>
        <w:t>┌─────────────────────────────┐</w:t>
      </w:r>
      <w:r>
        <w:br/>
        <w:t>│      TODAY'S LEARNING      │</w:t>
      </w:r>
      <w:r>
        <w:br/>
        <w:t>├─────────────────────────────┤</w:t>
      </w:r>
      <w:r>
        <w:br/>
        <w:t>│ 📚 10 Vocabulary            │</w:t>
      </w:r>
      <w:r>
        <w:br/>
        <w:t>│ 🎧 1 Listening              │</w:t>
      </w:r>
      <w:r>
        <w:br/>
        <w:t>│ 📖 1 Grammar                │</w:t>
      </w:r>
      <w:r>
        <w:br/>
        <w:t>│ 💬 1 Conversation           │</w:t>
      </w:r>
      <w:r>
        <w:br/>
        <w:t>│                             │</w:t>
      </w:r>
      <w:r>
        <w:br/>
        <w:t>│        [START]              │</w:t>
      </w:r>
      <w:r>
        <w:br/>
        <w:t>└─────────────────────────────┘</w:t>
      </w:r>
    </w:p>
    <w:p w14:paraId="5DEEE78B" w14:textId="77777777" w:rsidR="00295477" w:rsidRDefault="00000000">
      <w:r>
        <w:t>Khi người dùng nhấn START, hệ thống lần lượt dẫn họ qua các nội dung phù hợp với mục tiêu và trình độ hiện tại.</w:t>
      </w:r>
    </w:p>
    <w:p w14:paraId="3135A147" w14:textId="77777777" w:rsidR="00295477" w:rsidRDefault="00000000">
      <w:pPr>
        <w:pStyle w:val="Heading1"/>
      </w:pPr>
      <w:r>
        <w:t>25. Công nghệ đề xuất</w:t>
      </w:r>
    </w:p>
    <w:tbl>
      <w:tblPr>
        <w:tblStyle w:val="TableGrid"/>
        <w:tblW w:w="0" w:type="auto"/>
        <w:jc w:val="center"/>
        <w:tblLook w:val="04A0" w:firstRow="1" w:lastRow="0" w:firstColumn="1" w:lastColumn="0" w:noHBand="0" w:noVBand="1"/>
      </w:tblPr>
      <w:tblGrid>
        <w:gridCol w:w="1728"/>
        <w:gridCol w:w="3024"/>
        <w:gridCol w:w="5328"/>
      </w:tblGrid>
      <w:tr w:rsidR="00295477" w14:paraId="022424E6" w14:textId="77777777">
        <w:trPr>
          <w:jc w:val="center"/>
        </w:trPr>
        <w:tc>
          <w:tcPr>
            <w:tcW w:w="1728" w:type="dxa"/>
            <w:shd w:val="clear" w:color="auto" w:fill="17324D"/>
            <w:vAlign w:val="center"/>
          </w:tcPr>
          <w:p w14:paraId="7178FC34" w14:textId="77777777" w:rsidR="00295477" w:rsidRDefault="00000000">
            <w:pPr>
              <w:spacing w:after="0"/>
            </w:pPr>
            <w:r>
              <w:rPr>
                <w:b/>
                <w:color w:val="FFFFFF"/>
                <w:sz w:val="19"/>
              </w:rPr>
              <w:t>Tầng</w:t>
            </w:r>
          </w:p>
        </w:tc>
        <w:tc>
          <w:tcPr>
            <w:tcW w:w="3024" w:type="dxa"/>
            <w:shd w:val="clear" w:color="auto" w:fill="17324D"/>
            <w:vAlign w:val="center"/>
          </w:tcPr>
          <w:p w14:paraId="497047CF" w14:textId="77777777" w:rsidR="00295477" w:rsidRDefault="00000000">
            <w:pPr>
              <w:spacing w:after="0"/>
            </w:pPr>
            <w:r>
              <w:rPr>
                <w:b/>
                <w:color w:val="FFFFFF"/>
                <w:sz w:val="19"/>
              </w:rPr>
              <w:t>Công nghệ đề xuất</w:t>
            </w:r>
          </w:p>
        </w:tc>
        <w:tc>
          <w:tcPr>
            <w:tcW w:w="5328" w:type="dxa"/>
            <w:shd w:val="clear" w:color="auto" w:fill="17324D"/>
            <w:vAlign w:val="center"/>
          </w:tcPr>
          <w:p w14:paraId="737F9FD8" w14:textId="77777777" w:rsidR="00295477" w:rsidRDefault="00000000">
            <w:pPr>
              <w:spacing w:after="0"/>
            </w:pPr>
            <w:r>
              <w:rPr>
                <w:b/>
                <w:color w:val="FFFFFF"/>
                <w:sz w:val="19"/>
              </w:rPr>
              <w:t>Vai trò</w:t>
            </w:r>
          </w:p>
        </w:tc>
      </w:tr>
      <w:tr w:rsidR="00295477" w14:paraId="3BEF45B1" w14:textId="77777777">
        <w:trPr>
          <w:jc w:val="center"/>
        </w:trPr>
        <w:tc>
          <w:tcPr>
            <w:tcW w:w="1728" w:type="dxa"/>
            <w:shd w:val="clear" w:color="auto" w:fill="F3F4F6"/>
            <w:vAlign w:val="center"/>
          </w:tcPr>
          <w:p w14:paraId="3FA82FBF" w14:textId="77777777" w:rsidR="00295477" w:rsidRDefault="00000000">
            <w:pPr>
              <w:spacing w:after="0"/>
            </w:pPr>
            <w:r>
              <w:rPr>
                <w:sz w:val="18"/>
              </w:rPr>
              <w:t>Frontend</w:t>
            </w:r>
          </w:p>
        </w:tc>
        <w:tc>
          <w:tcPr>
            <w:tcW w:w="3024" w:type="dxa"/>
            <w:shd w:val="clear" w:color="auto" w:fill="F3F4F6"/>
            <w:vAlign w:val="center"/>
          </w:tcPr>
          <w:p w14:paraId="323C81F7" w14:textId="77777777" w:rsidR="00295477" w:rsidRDefault="00000000">
            <w:pPr>
              <w:spacing w:after="0"/>
            </w:pPr>
            <w:r>
              <w:rPr>
                <w:sz w:val="18"/>
              </w:rPr>
              <w:t>React + Vite</w:t>
            </w:r>
          </w:p>
        </w:tc>
        <w:tc>
          <w:tcPr>
            <w:tcW w:w="5328" w:type="dxa"/>
            <w:shd w:val="clear" w:color="auto" w:fill="F3F4F6"/>
            <w:vAlign w:val="center"/>
          </w:tcPr>
          <w:p w14:paraId="5652A776" w14:textId="77777777" w:rsidR="00295477" w:rsidRDefault="00000000">
            <w:pPr>
              <w:spacing w:after="0"/>
            </w:pPr>
            <w:r>
              <w:rPr>
                <w:sz w:val="18"/>
              </w:rPr>
              <w:t>Xây dựng giao diện web</w:t>
            </w:r>
          </w:p>
        </w:tc>
      </w:tr>
      <w:tr w:rsidR="00295477" w14:paraId="4C554107" w14:textId="77777777">
        <w:trPr>
          <w:jc w:val="center"/>
        </w:trPr>
        <w:tc>
          <w:tcPr>
            <w:tcW w:w="1728" w:type="dxa"/>
            <w:vAlign w:val="center"/>
          </w:tcPr>
          <w:p w14:paraId="65515963" w14:textId="77777777" w:rsidR="00295477" w:rsidRDefault="00000000">
            <w:pPr>
              <w:spacing w:after="0"/>
            </w:pPr>
            <w:r>
              <w:rPr>
                <w:sz w:val="18"/>
              </w:rPr>
              <w:t>UI</w:t>
            </w:r>
          </w:p>
        </w:tc>
        <w:tc>
          <w:tcPr>
            <w:tcW w:w="3024" w:type="dxa"/>
            <w:vAlign w:val="center"/>
          </w:tcPr>
          <w:p w14:paraId="7CDF0CBE" w14:textId="77777777" w:rsidR="00295477" w:rsidRDefault="00000000">
            <w:pPr>
              <w:spacing w:after="0"/>
            </w:pPr>
            <w:r>
              <w:rPr>
                <w:sz w:val="18"/>
              </w:rPr>
              <w:t>Tailwind CSS</w:t>
            </w:r>
          </w:p>
        </w:tc>
        <w:tc>
          <w:tcPr>
            <w:tcW w:w="5328" w:type="dxa"/>
            <w:vAlign w:val="center"/>
          </w:tcPr>
          <w:p w14:paraId="13F8D6CD" w14:textId="77777777" w:rsidR="00295477" w:rsidRDefault="00000000">
            <w:pPr>
              <w:spacing w:after="0"/>
            </w:pPr>
            <w:r>
              <w:rPr>
                <w:sz w:val="18"/>
              </w:rPr>
              <w:t>Thiết kế nhanh, responsive</w:t>
            </w:r>
          </w:p>
        </w:tc>
      </w:tr>
      <w:tr w:rsidR="00295477" w14:paraId="2F22509B" w14:textId="77777777">
        <w:trPr>
          <w:jc w:val="center"/>
        </w:trPr>
        <w:tc>
          <w:tcPr>
            <w:tcW w:w="1728" w:type="dxa"/>
            <w:shd w:val="clear" w:color="auto" w:fill="F3F4F6"/>
            <w:vAlign w:val="center"/>
          </w:tcPr>
          <w:p w14:paraId="7DAC791D" w14:textId="77777777" w:rsidR="00295477" w:rsidRDefault="00000000">
            <w:pPr>
              <w:spacing w:after="0"/>
            </w:pPr>
            <w:r>
              <w:rPr>
                <w:sz w:val="18"/>
              </w:rPr>
              <w:t>Routing</w:t>
            </w:r>
          </w:p>
        </w:tc>
        <w:tc>
          <w:tcPr>
            <w:tcW w:w="3024" w:type="dxa"/>
            <w:shd w:val="clear" w:color="auto" w:fill="F3F4F6"/>
            <w:vAlign w:val="center"/>
          </w:tcPr>
          <w:p w14:paraId="5CAF49FD" w14:textId="77777777" w:rsidR="00295477" w:rsidRDefault="00000000">
            <w:pPr>
              <w:spacing w:after="0"/>
            </w:pPr>
            <w:r>
              <w:rPr>
                <w:sz w:val="18"/>
              </w:rPr>
              <w:t>React Router</w:t>
            </w:r>
          </w:p>
        </w:tc>
        <w:tc>
          <w:tcPr>
            <w:tcW w:w="5328" w:type="dxa"/>
            <w:shd w:val="clear" w:color="auto" w:fill="F3F4F6"/>
            <w:vAlign w:val="center"/>
          </w:tcPr>
          <w:p w14:paraId="4BB663DF" w14:textId="77777777" w:rsidR="00295477" w:rsidRDefault="00000000">
            <w:pPr>
              <w:spacing w:after="0"/>
            </w:pPr>
            <w:r>
              <w:rPr>
                <w:sz w:val="18"/>
              </w:rPr>
              <w:t>Điều hướng giữa các trang</w:t>
            </w:r>
          </w:p>
        </w:tc>
      </w:tr>
      <w:tr w:rsidR="00295477" w14:paraId="65A4EAE2" w14:textId="77777777">
        <w:trPr>
          <w:jc w:val="center"/>
        </w:trPr>
        <w:tc>
          <w:tcPr>
            <w:tcW w:w="1728" w:type="dxa"/>
            <w:vAlign w:val="center"/>
          </w:tcPr>
          <w:p w14:paraId="527B280B" w14:textId="77777777" w:rsidR="00295477" w:rsidRDefault="00000000">
            <w:pPr>
              <w:spacing w:after="0"/>
            </w:pPr>
            <w:r>
              <w:rPr>
                <w:sz w:val="18"/>
              </w:rPr>
              <w:t>HTTP Client</w:t>
            </w:r>
          </w:p>
        </w:tc>
        <w:tc>
          <w:tcPr>
            <w:tcW w:w="3024" w:type="dxa"/>
            <w:vAlign w:val="center"/>
          </w:tcPr>
          <w:p w14:paraId="59BC10C0" w14:textId="77777777" w:rsidR="00295477" w:rsidRDefault="00000000">
            <w:pPr>
              <w:spacing w:after="0"/>
            </w:pPr>
            <w:r>
              <w:rPr>
                <w:sz w:val="18"/>
              </w:rPr>
              <w:t>Axios</w:t>
            </w:r>
          </w:p>
        </w:tc>
        <w:tc>
          <w:tcPr>
            <w:tcW w:w="5328" w:type="dxa"/>
            <w:vAlign w:val="center"/>
          </w:tcPr>
          <w:p w14:paraId="1EDB7F07" w14:textId="77777777" w:rsidR="00295477" w:rsidRDefault="00000000">
            <w:pPr>
              <w:spacing w:after="0"/>
            </w:pPr>
            <w:r>
              <w:rPr>
                <w:sz w:val="18"/>
              </w:rPr>
              <w:t>Gọi API backend</w:t>
            </w:r>
          </w:p>
        </w:tc>
      </w:tr>
      <w:tr w:rsidR="00295477" w14:paraId="06611588" w14:textId="77777777">
        <w:trPr>
          <w:jc w:val="center"/>
        </w:trPr>
        <w:tc>
          <w:tcPr>
            <w:tcW w:w="1728" w:type="dxa"/>
            <w:shd w:val="clear" w:color="auto" w:fill="F3F4F6"/>
            <w:vAlign w:val="center"/>
          </w:tcPr>
          <w:p w14:paraId="02D3DAEA" w14:textId="77777777" w:rsidR="00295477" w:rsidRDefault="00000000">
            <w:pPr>
              <w:spacing w:after="0"/>
            </w:pPr>
            <w:r>
              <w:rPr>
                <w:sz w:val="18"/>
              </w:rPr>
              <w:t>Backend</w:t>
            </w:r>
          </w:p>
        </w:tc>
        <w:tc>
          <w:tcPr>
            <w:tcW w:w="3024" w:type="dxa"/>
            <w:shd w:val="clear" w:color="auto" w:fill="F3F4F6"/>
            <w:vAlign w:val="center"/>
          </w:tcPr>
          <w:p w14:paraId="1481EB52" w14:textId="77777777" w:rsidR="00295477" w:rsidRDefault="00000000">
            <w:pPr>
              <w:spacing w:after="0"/>
            </w:pPr>
            <w:r>
              <w:rPr>
                <w:sz w:val="18"/>
              </w:rPr>
              <w:t>Node.js + Express</w:t>
            </w:r>
          </w:p>
        </w:tc>
        <w:tc>
          <w:tcPr>
            <w:tcW w:w="5328" w:type="dxa"/>
            <w:shd w:val="clear" w:color="auto" w:fill="F3F4F6"/>
            <w:vAlign w:val="center"/>
          </w:tcPr>
          <w:p w14:paraId="572D77FD" w14:textId="77777777" w:rsidR="00295477" w:rsidRDefault="00000000">
            <w:pPr>
              <w:spacing w:after="0"/>
            </w:pPr>
            <w:r>
              <w:rPr>
                <w:sz w:val="18"/>
              </w:rPr>
              <w:t>Xây dựng REST API</w:t>
            </w:r>
          </w:p>
        </w:tc>
      </w:tr>
      <w:tr w:rsidR="00295477" w14:paraId="7303499F" w14:textId="77777777">
        <w:trPr>
          <w:jc w:val="center"/>
        </w:trPr>
        <w:tc>
          <w:tcPr>
            <w:tcW w:w="1728" w:type="dxa"/>
            <w:vAlign w:val="center"/>
          </w:tcPr>
          <w:p w14:paraId="5583B61B" w14:textId="77777777" w:rsidR="00295477" w:rsidRDefault="00000000">
            <w:pPr>
              <w:spacing w:after="0"/>
            </w:pPr>
            <w:r>
              <w:rPr>
                <w:sz w:val="18"/>
              </w:rPr>
              <w:t>Database</w:t>
            </w:r>
          </w:p>
        </w:tc>
        <w:tc>
          <w:tcPr>
            <w:tcW w:w="3024" w:type="dxa"/>
            <w:vAlign w:val="center"/>
          </w:tcPr>
          <w:p w14:paraId="38EE1063" w14:textId="77777777" w:rsidR="00295477" w:rsidRDefault="00000000">
            <w:pPr>
              <w:spacing w:after="0"/>
            </w:pPr>
            <w:r>
              <w:rPr>
                <w:sz w:val="18"/>
              </w:rPr>
              <w:t>MySQL hoặc PostgreSQL</w:t>
            </w:r>
          </w:p>
        </w:tc>
        <w:tc>
          <w:tcPr>
            <w:tcW w:w="5328" w:type="dxa"/>
            <w:vAlign w:val="center"/>
          </w:tcPr>
          <w:p w14:paraId="1FF772FE" w14:textId="77777777" w:rsidR="00295477" w:rsidRDefault="00000000">
            <w:pPr>
              <w:spacing w:after="0"/>
            </w:pPr>
            <w:r>
              <w:rPr>
                <w:sz w:val="18"/>
              </w:rPr>
              <w:t>Lưu tài khoản, bài học, tiến độ</w:t>
            </w:r>
          </w:p>
        </w:tc>
      </w:tr>
      <w:tr w:rsidR="00295477" w14:paraId="639AB17E" w14:textId="77777777">
        <w:trPr>
          <w:jc w:val="center"/>
        </w:trPr>
        <w:tc>
          <w:tcPr>
            <w:tcW w:w="1728" w:type="dxa"/>
            <w:shd w:val="clear" w:color="auto" w:fill="F3F4F6"/>
            <w:vAlign w:val="center"/>
          </w:tcPr>
          <w:p w14:paraId="602C4050" w14:textId="77777777" w:rsidR="00295477" w:rsidRDefault="00000000">
            <w:pPr>
              <w:spacing w:after="0"/>
            </w:pPr>
            <w:r>
              <w:rPr>
                <w:sz w:val="18"/>
              </w:rPr>
              <w:t>Authentication</w:t>
            </w:r>
          </w:p>
        </w:tc>
        <w:tc>
          <w:tcPr>
            <w:tcW w:w="3024" w:type="dxa"/>
            <w:shd w:val="clear" w:color="auto" w:fill="F3F4F6"/>
            <w:vAlign w:val="center"/>
          </w:tcPr>
          <w:p w14:paraId="1CAC181A" w14:textId="77777777" w:rsidR="00295477" w:rsidRDefault="00000000">
            <w:pPr>
              <w:spacing w:after="0"/>
            </w:pPr>
            <w:r>
              <w:rPr>
                <w:sz w:val="18"/>
              </w:rPr>
              <w:t>JWT + bcrypt</w:t>
            </w:r>
          </w:p>
        </w:tc>
        <w:tc>
          <w:tcPr>
            <w:tcW w:w="5328" w:type="dxa"/>
            <w:shd w:val="clear" w:color="auto" w:fill="F3F4F6"/>
            <w:vAlign w:val="center"/>
          </w:tcPr>
          <w:p w14:paraId="11256B86" w14:textId="77777777" w:rsidR="00295477" w:rsidRDefault="00000000">
            <w:pPr>
              <w:spacing w:after="0"/>
            </w:pPr>
            <w:r>
              <w:rPr>
                <w:sz w:val="18"/>
              </w:rPr>
              <w:t>Đăng nhập và bảo mật mật khẩu</w:t>
            </w:r>
          </w:p>
        </w:tc>
      </w:tr>
      <w:tr w:rsidR="00295477" w14:paraId="768BF746" w14:textId="77777777">
        <w:trPr>
          <w:jc w:val="center"/>
        </w:trPr>
        <w:tc>
          <w:tcPr>
            <w:tcW w:w="1728" w:type="dxa"/>
            <w:vAlign w:val="center"/>
          </w:tcPr>
          <w:p w14:paraId="4098295B" w14:textId="77777777" w:rsidR="00295477" w:rsidRDefault="00000000">
            <w:pPr>
              <w:spacing w:after="0"/>
            </w:pPr>
            <w:r>
              <w:rPr>
                <w:sz w:val="18"/>
              </w:rPr>
              <w:t>Dictionary</w:t>
            </w:r>
          </w:p>
        </w:tc>
        <w:tc>
          <w:tcPr>
            <w:tcW w:w="3024" w:type="dxa"/>
            <w:vAlign w:val="center"/>
          </w:tcPr>
          <w:p w14:paraId="28776831" w14:textId="77777777" w:rsidR="00295477" w:rsidRDefault="00000000">
            <w:pPr>
              <w:spacing w:after="0"/>
            </w:pPr>
            <w:r>
              <w:rPr>
                <w:sz w:val="18"/>
              </w:rPr>
              <w:t>Dictionary API</w:t>
            </w:r>
          </w:p>
        </w:tc>
        <w:tc>
          <w:tcPr>
            <w:tcW w:w="5328" w:type="dxa"/>
            <w:vAlign w:val="center"/>
          </w:tcPr>
          <w:p w14:paraId="07E4FB5E" w14:textId="77777777" w:rsidR="00295477" w:rsidRDefault="00000000">
            <w:pPr>
              <w:spacing w:after="0"/>
            </w:pPr>
            <w:r>
              <w:rPr>
                <w:sz w:val="18"/>
              </w:rPr>
              <w:t>Tra nghĩa, phát âm, ví dụ</w:t>
            </w:r>
          </w:p>
        </w:tc>
      </w:tr>
      <w:tr w:rsidR="00295477" w14:paraId="2656648E" w14:textId="77777777">
        <w:trPr>
          <w:jc w:val="center"/>
        </w:trPr>
        <w:tc>
          <w:tcPr>
            <w:tcW w:w="1728" w:type="dxa"/>
            <w:shd w:val="clear" w:color="auto" w:fill="F3F4F6"/>
            <w:vAlign w:val="center"/>
          </w:tcPr>
          <w:p w14:paraId="729A261F" w14:textId="77777777" w:rsidR="00295477" w:rsidRDefault="00000000">
            <w:pPr>
              <w:spacing w:after="0"/>
            </w:pPr>
            <w:r>
              <w:rPr>
                <w:sz w:val="18"/>
              </w:rPr>
              <w:t>Speech</w:t>
            </w:r>
          </w:p>
        </w:tc>
        <w:tc>
          <w:tcPr>
            <w:tcW w:w="3024" w:type="dxa"/>
            <w:shd w:val="clear" w:color="auto" w:fill="F3F4F6"/>
            <w:vAlign w:val="center"/>
          </w:tcPr>
          <w:p w14:paraId="1EB57078" w14:textId="77777777" w:rsidR="00295477" w:rsidRDefault="00000000">
            <w:pPr>
              <w:spacing w:after="0"/>
            </w:pPr>
            <w:r>
              <w:rPr>
                <w:sz w:val="18"/>
              </w:rPr>
              <w:t>Text-to-Speech / Speech Recognition</w:t>
            </w:r>
          </w:p>
        </w:tc>
        <w:tc>
          <w:tcPr>
            <w:tcW w:w="5328" w:type="dxa"/>
            <w:shd w:val="clear" w:color="auto" w:fill="F3F4F6"/>
            <w:vAlign w:val="center"/>
          </w:tcPr>
          <w:p w14:paraId="31A87327" w14:textId="77777777" w:rsidR="00295477" w:rsidRDefault="00000000">
            <w:pPr>
              <w:spacing w:after="0"/>
            </w:pPr>
            <w:r>
              <w:rPr>
                <w:sz w:val="18"/>
              </w:rPr>
              <w:t>Nghe và luyện phát âm</w:t>
            </w:r>
          </w:p>
        </w:tc>
      </w:tr>
      <w:tr w:rsidR="00295477" w14:paraId="77573B98" w14:textId="77777777">
        <w:trPr>
          <w:jc w:val="center"/>
        </w:trPr>
        <w:tc>
          <w:tcPr>
            <w:tcW w:w="1728" w:type="dxa"/>
            <w:vAlign w:val="center"/>
          </w:tcPr>
          <w:p w14:paraId="5B5C56B4" w14:textId="77777777" w:rsidR="00295477" w:rsidRDefault="00000000">
            <w:pPr>
              <w:spacing w:after="0"/>
            </w:pPr>
            <w:r>
              <w:rPr>
                <w:sz w:val="18"/>
              </w:rPr>
              <w:t>AI</w:t>
            </w:r>
          </w:p>
        </w:tc>
        <w:tc>
          <w:tcPr>
            <w:tcW w:w="3024" w:type="dxa"/>
            <w:vAlign w:val="center"/>
          </w:tcPr>
          <w:p w14:paraId="00771D4C" w14:textId="77777777" w:rsidR="00295477" w:rsidRDefault="00000000">
            <w:pPr>
              <w:spacing w:after="0"/>
            </w:pPr>
            <w:r>
              <w:rPr>
                <w:sz w:val="18"/>
              </w:rPr>
              <w:t>LLM API</w:t>
            </w:r>
          </w:p>
        </w:tc>
        <w:tc>
          <w:tcPr>
            <w:tcW w:w="5328" w:type="dxa"/>
            <w:vAlign w:val="center"/>
          </w:tcPr>
          <w:p w14:paraId="74ABA148" w14:textId="77777777" w:rsidR="00295477" w:rsidRDefault="00000000">
            <w:pPr>
              <w:spacing w:after="0"/>
            </w:pPr>
            <w:r>
              <w:rPr>
                <w:sz w:val="18"/>
              </w:rPr>
              <w:t>Hội thoại và sửa ngữ pháp nâng cao</w:t>
            </w:r>
          </w:p>
        </w:tc>
      </w:tr>
    </w:tbl>
    <w:p w14:paraId="689625EF" w14:textId="77777777" w:rsidR="00295477" w:rsidRDefault="00295477"/>
    <w:p w14:paraId="633A3B6E" w14:textId="77777777" w:rsidR="00295477" w:rsidRDefault="00000000">
      <w:pPr>
        <w:pStyle w:val="Heading1"/>
      </w:pPr>
      <w:r>
        <w:t>26. Kiến trúc hệ thống</w:t>
      </w:r>
    </w:p>
    <w:p w14:paraId="4C06E398" w14:textId="77777777" w:rsidR="00295477" w:rsidRDefault="00000000">
      <w:pPr>
        <w:pStyle w:val="CodeBlock"/>
      </w:pPr>
      <w:r>
        <w:t xml:space="preserve">                    ENGLISH FOR BEGINNER</w:t>
      </w:r>
      <w:r>
        <w:br/>
        <w:t xml:space="preserve">                           │</w:t>
      </w:r>
      <w:r>
        <w:br/>
        <w:t xml:space="preserve">             ┌─────────────┴─────────────┐</w:t>
      </w:r>
      <w:r>
        <w:br/>
        <w:t xml:space="preserve">             │                           │</w:t>
      </w:r>
      <w:r>
        <w:br/>
        <w:t xml:space="preserve">          FRONTEND                    BACKEND</w:t>
      </w:r>
      <w:r>
        <w:br/>
        <w:t xml:space="preserve">         React/Vite                  Node/Express</w:t>
      </w:r>
      <w:r>
        <w:br/>
        <w:t xml:space="preserve">             │                           │</w:t>
      </w:r>
      <w:r>
        <w:br/>
        <w:t xml:space="preserve">             └─────────────┬─────────────┘</w:t>
      </w:r>
      <w:r>
        <w:br/>
        <w:t xml:space="preserve">                           │</w:t>
      </w:r>
      <w:r>
        <w:br/>
        <w:t xml:space="preserve">                       DATABASE</w:t>
      </w:r>
      <w:r>
        <w:br/>
        <w:t xml:space="preserve">                         MySQL</w:t>
      </w:r>
      <w:r>
        <w:br/>
        <w:t xml:space="preserve">                           │</w:t>
      </w:r>
      <w:r>
        <w:br/>
      </w:r>
      <w:r>
        <w:lastRenderedPageBreak/>
        <w:t xml:space="preserve">             ┌─────────────┼─────────────┐</w:t>
      </w:r>
      <w:r>
        <w:br/>
        <w:t xml:space="preserve">             │             │             │</w:t>
      </w:r>
      <w:r>
        <w:br/>
        <w:t xml:space="preserve">        Dictionary      TTS/API          AI</w:t>
      </w:r>
      <w:r>
        <w:br/>
        <w:t xml:space="preserve">             │             │             │</w:t>
      </w:r>
      <w:r>
        <w:br/>
        <w:t xml:space="preserve">             └─────────────┴─────────────┘</w:t>
      </w:r>
    </w:p>
    <w:p w14:paraId="3F5628FE" w14:textId="77777777" w:rsidR="00295477" w:rsidRDefault="00000000">
      <w:pPr>
        <w:pStyle w:val="Heading1"/>
      </w:pPr>
      <w:r>
        <w:t>27. Thiết kế database</w:t>
      </w:r>
    </w:p>
    <w:p w14:paraId="676F6BE4" w14:textId="77777777" w:rsidR="00295477" w:rsidRDefault="00000000">
      <w:r>
        <w:t>Có thể bắt đầu với mô hình cơ bản, sau đó mở rộng tùy quy mô dự án.</w:t>
      </w:r>
    </w:p>
    <w:p w14:paraId="388AFEF1" w14:textId="77777777" w:rsidR="00295477" w:rsidRDefault="00000000">
      <w:pPr>
        <w:pStyle w:val="CodeBlock"/>
      </w:pPr>
      <w:r>
        <w:t>Users</w:t>
      </w:r>
      <w:r>
        <w:br/>
        <w:t>│</w:t>
      </w:r>
      <w:r>
        <w:br/>
        <w:t>├── UserProgress</w:t>
      </w:r>
      <w:r>
        <w:br/>
        <w:t>├── UserVocabulary</w:t>
      </w:r>
      <w:r>
        <w:br/>
        <w:t>├── UserAchievements</w:t>
      </w:r>
      <w:r>
        <w:br/>
        <w:t>│</w:t>
      </w:r>
      <w:r>
        <w:br/>
        <w:t>Lessons</w:t>
      </w:r>
      <w:r>
        <w:br/>
        <w:t>│</w:t>
      </w:r>
      <w:r>
        <w:br/>
        <w:t>├── LessonVocabulary</w:t>
      </w:r>
      <w:r>
        <w:br/>
        <w:t>├── LessonGrammar</w:t>
      </w:r>
      <w:r>
        <w:br/>
        <w:t>├── Exercises</w:t>
      </w:r>
      <w:r>
        <w:br/>
        <w:t>│</w:t>
      </w:r>
      <w:r>
        <w:br/>
        <w:t>Vocabulary</w:t>
      </w:r>
      <w:r>
        <w:br/>
        <w:t>│</w:t>
      </w:r>
      <w:r>
        <w:br/>
        <w:t>Grammar</w:t>
      </w:r>
      <w:r>
        <w:br/>
        <w:t>│</w:t>
      </w:r>
      <w:r>
        <w:br/>
        <w:t>Listening</w:t>
      </w:r>
      <w:r>
        <w:br/>
        <w:t>│</w:t>
      </w:r>
      <w:r>
        <w:br/>
        <w:t>Conversation</w:t>
      </w:r>
      <w:r>
        <w:br/>
        <w:t>│</w:t>
      </w:r>
      <w:r>
        <w:br/>
        <w:t>Quiz</w:t>
      </w:r>
      <w:r>
        <w:br/>
        <w:t>│</w:t>
      </w:r>
      <w:r>
        <w:br/>
        <w:t>QuizQuestions</w:t>
      </w:r>
    </w:p>
    <w:p w14:paraId="476339B8" w14:textId="77777777" w:rsidR="00295477" w:rsidRDefault="00000000">
      <w:pPr>
        <w:pStyle w:val="Heading2"/>
      </w:pPr>
      <w:r>
        <w:t>27.1. Bảng Users</w:t>
      </w:r>
    </w:p>
    <w:tbl>
      <w:tblPr>
        <w:tblStyle w:val="TableGrid"/>
        <w:tblW w:w="0" w:type="auto"/>
        <w:jc w:val="center"/>
        <w:tblLook w:val="04A0" w:firstRow="1" w:lastRow="0" w:firstColumn="1" w:lastColumn="0" w:noHBand="0" w:noVBand="1"/>
      </w:tblPr>
      <w:tblGrid>
        <w:gridCol w:w="2304"/>
        <w:gridCol w:w="7776"/>
      </w:tblGrid>
      <w:tr w:rsidR="00295477" w14:paraId="6AE4349E" w14:textId="77777777">
        <w:trPr>
          <w:jc w:val="center"/>
        </w:trPr>
        <w:tc>
          <w:tcPr>
            <w:tcW w:w="2304" w:type="dxa"/>
            <w:shd w:val="clear" w:color="auto" w:fill="17324D"/>
            <w:vAlign w:val="center"/>
          </w:tcPr>
          <w:p w14:paraId="44AA1D56" w14:textId="77777777" w:rsidR="00295477" w:rsidRDefault="00000000">
            <w:pPr>
              <w:spacing w:after="0"/>
            </w:pPr>
            <w:r>
              <w:rPr>
                <w:b/>
                <w:color w:val="FFFFFF"/>
                <w:sz w:val="19"/>
              </w:rPr>
              <w:t>Trường</w:t>
            </w:r>
          </w:p>
        </w:tc>
        <w:tc>
          <w:tcPr>
            <w:tcW w:w="7776" w:type="dxa"/>
            <w:shd w:val="clear" w:color="auto" w:fill="17324D"/>
            <w:vAlign w:val="center"/>
          </w:tcPr>
          <w:p w14:paraId="4D344FBF" w14:textId="77777777" w:rsidR="00295477" w:rsidRDefault="00000000">
            <w:pPr>
              <w:spacing w:after="0"/>
            </w:pPr>
            <w:r>
              <w:rPr>
                <w:b/>
                <w:color w:val="FFFFFF"/>
                <w:sz w:val="19"/>
              </w:rPr>
              <w:t>Mục đích</w:t>
            </w:r>
          </w:p>
        </w:tc>
      </w:tr>
      <w:tr w:rsidR="00295477" w14:paraId="4C663F2F" w14:textId="77777777">
        <w:trPr>
          <w:jc w:val="center"/>
        </w:trPr>
        <w:tc>
          <w:tcPr>
            <w:tcW w:w="2304" w:type="dxa"/>
            <w:shd w:val="clear" w:color="auto" w:fill="F3F4F6"/>
            <w:vAlign w:val="center"/>
          </w:tcPr>
          <w:p w14:paraId="4FC37042" w14:textId="77777777" w:rsidR="00295477" w:rsidRDefault="00000000">
            <w:pPr>
              <w:spacing w:after="0"/>
            </w:pPr>
            <w:r>
              <w:rPr>
                <w:sz w:val="18"/>
              </w:rPr>
              <w:t>id</w:t>
            </w:r>
          </w:p>
        </w:tc>
        <w:tc>
          <w:tcPr>
            <w:tcW w:w="7776" w:type="dxa"/>
            <w:shd w:val="clear" w:color="auto" w:fill="F3F4F6"/>
            <w:vAlign w:val="center"/>
          </w:tcPr>
          <w:p w14:paraId="17B66C52" w14:textId="77777777" w:rsidR="00295477" w:rsidRDefault="00000000">
            <w:pPr>
              <w:spacing w:after="0"/>
            </w:pPr>
            <w:r>
              <w:rPr>
                <w:sz w:val="18"/>
              </w:rPr>
              <w:t>Khóa chính</w:t>
            </w:r>
          </w:p>
        </w:tc>
      </w:tr>
      <w:tr w:rsidR="00295477" w14:paraId="188239F3" w14:textId="77777777">
        <w:trPr>
          <w:jc w:val="center"/>
        </w:trPr>
        <w:tc>
          <w:tcPr>
            <w:tcW w:w="2304" w:type="dxa"/>
            <w:vAlign w:val="center"/>
          </w:tcPr>
          <w:p w14:paraId="0992CD29" w14:textId="77777777" w:rsidR="00295477" w:rsidRDefault="00000000">
            <w:pPr>
              <w:spacing w:after="0"/>
            </w:pPr>
            <w:r>
              <w:rPr>
                <w:sz w:val="18"/>
              </w:rPr>
              <w:t>name</w:t>
            </w:r>
          </w:p>
        </w:tc>
        <w:tc>
          <w:tcPr>
            <w:tcW w:w="7776" w:type="dxa"/>
            <w:vAlign w:val="center"/>
          </w:tcPr>
          <w:p w14:paraId="5FD564A0" w14:textId="77777777" w:rsidR="00295477" w:rsidRDefault="00000000">
            <w:pPr>
              <w:spacing w:after="0"/>
            </w:pPr>
            <w:r>
              <w:rPr>
                <w:sz w:val="18"/>
              </w:rPr>
              <w:t>Họ tên</w:t>
            </w:r>
          </w:p>
        </w:tc>
      </w:tr>
      <w:tr w:rsidR="00295477" w14:paraId="1C112C17" w14:textId="77777777">
        <w:trPr>
          <w:jc w:val="center"/>
        </w:trPr>
        <w:tc>
          <w:tcPr>
            <w:tcW w:w="2304" w:type="dxa"/>
            <w:shd w:val="clear" w:color="auto" w:fill="F3F4F6"/>
            <w:vAlign w:val="center"/>
          </w:tcPr>
          <w:p w14:paraId="56F5E15D" w14:textId="77777777" w:rsidR="00295477" w:rsidRDefault="00000000">
            <w:pPr>
              <w:spacing w:after="0"/>
            </w:pPr>
            <w:r>
              <w:rPr>
                <w:sz w:val="18"/>
              </w:rPr>
              <w:t>email</w:t>
            </w:r>
          </w:p>
        </w:tc>
        <w:tc>
          <w:tcPr>
            <w:tcW w:w="7776" w:type="dxa"/>
            <w:shd w:val="clear" w:color="auto" w:fill="F3F4F6"/>
            <w:vAlign w:val="center"/>
          </w:tcPr>
          <w:p w14:paraId="31D38E91" w14:textId="77777777" w:rsidR="00295477" w:rsidRDefault="00000000">
            <w:pPr>
              <w:spacing w:after="0"/>
            </w:pPr>
            <w:r>
              <w:rPr>
                <w:sz w:val="18"/>
              </w:rPr>
              <w:t>Email đăng nhập</w:t>
            </w:r>
          </w:p>
        </w:tc>
      </w:tr>
      <w:tr w:rsidR="00295477" w14:paraId="4BC8C470" w14:textId="77777777">
        <w:trPr>
          <w:jc w:val="center"/>
        </w:trPr>
        <w:tc>
          <w:tcPr>
            <w:tcW w:w="2304" w:type="dxa"/>
            <w:vAlign w:val="center"/>
          </w:tcPr>
          <w:p w14:paraId="59D538E8" w14:textId="77777777" w:rsidR="00295477" w:rsidRDefault="00000000">
            <w:pPr>
              <w:spacing w:after="0"/>
            </w:pPr>
            <w:r>
              <w:rPr>
                <w:sz w:val="18"/>
              </w:rPr>
              <w:t>password</w:t>
            </w:r>
          </w:p>
        </w:tc>
        <w:tc>
          <w:tcPr>
            <w:tcW w:w="7776" w:type="dxa"/>
            <w:vAlign w:val="center"/>
          </w:tcPr>
          <w:p w14:paraId="63F51237" w14:textId="77777777" w:rsidR="00295477" w:rsidRDefault="00000000">
            <w:pPr>
              <w:spacing w:after="0"/>
            </w:pPr>
            <w:r>
              <w:rPr>
                <w:sz w:val="18"/>
              </w:rPr>
              <w:t>Mật khẩu đã mã hóa</w:t>
            </w:r>
          </w:p>
        </w:tc>
      </w:tr>
      <w:tr w:rsidR="00295477" w14:paraId="3B533275" w14:textId="77777777">
        <w:trPr>
          <w:jc w:val="center"/>
        </w:trPr>
        <w:tc>
          <w:tcPr>
            <w:tcW w:w="2304" w:type="dxa"/>
            <w:shd w:val="clear" w:color="auto" w:fill="F3F4F6"/>
            <w:vAlign w:val="center"/>
          </w:tcPr>
          <w:p w14:paraId="7024CB36" w14:textId="77777777" w:rsidR="00295477" w:rsidRDefault="00000000">
            <w:pPr>
              <w:spacing w:after="0"/>
            </w:pPr>
            <w:r>
              <w:rPr>
                <w:sz w:val="18"/>
              </w:rPr>
              <w:t>level</w:t>
            </w:r>
          </w:p>
        </w:tc>
        <w:tc>
          <w:tcPr>
            <w:tcW w:w="7776" w:type="dxa"/>
            <w:shd w:val="clear" w:color="auto" w:fill="F3F4F6"/>
            <w:vAlign w:val="center"/>
          </w:tcPr>
          <w:p w14:paraId="4E94BE3E" w14:textId="77777777" w:rsidR="00295477" w:rsidRDefault="00000000">
            <w:pPr>
              <w:spacing w:after="0"/>
            </w:pPr>
            <w:r>
              <w:rPr>
                <w:sz w:val="18"/>
              </w:rPr>
              <w:t>Trình độ hiện tại</w:t>
            </w:r>
          </w:p>
        </w:tc>
      </w:tr>
      <w:tr w:rsidR="00295477" w14:paraId="22BE8D52" w14:textId="77777777">
        <w:trPr>
          <w:jc w:val="center"/>
        </w:trPr>
        <w:tc>
          <w:tcPr>
            <w:tcW w:w="2304" w:type="dxa"/>
            <w:vAlign w:val="center"/>
          </w:tcPr>
          <w:p w14:paraId="01C3757E" w14:textId="77777777" w:rsidR="00295477" w:rsidRDefault="00000000">
            <w:pPr>
              <w:spacing w:after="0"/>
            </w:pPr>
            <w:r>
              <w:rPr>
                <w:sz w:val="18"/>
              </w:rPr>
              <w:t>goal</w:t>
            </w:r>
          </w:p>
        </w:tc>
        <w:tc>
          <w:tcPr>
            <w:tcW w:w="7776" w:type="dxa"/>
            <w:vAlign w:val="center"/>
          </w:tcPr>
          <w:p w14:paraId="427F2516" w14:textId="77777777" w:rsidR="00295477" w:rsidRDefault="00000000">
            <w:pPr>
              <w:spacing w:after="0"/>
            </w:pPr>
            <w:r>
              <w:rPr>
                <w:sz w:val="18"/>
              </w:rPr>
              <w:t>Mục tiêu học</w:t>
            </w:r>
          </w:p>
        </w:tc>
      </w:tr>
      <w:tr w:rsidR="00295477" w14:paraId="52E0C872" w14:textId="77777777">
        <w:trPr>
          <w:jc w:val="center"/>
        </w:trPr>
        <w:tc>
          <w:tcPr>
            <w:tcW w:w="2304" w:type="dxa"/>
            <w:shd w:val="clear" w:color="auto" w:fill="F3F4F6"/>
            <w:vAlign w:val="center"/>
          </w:tcPr>
          <w:p w14:paraId="0340427B" w14:textId="77777777" w:rsidR="00295477" w:rsidRDefault="00000000">
            <w:pPr>
              <w:spacing w:after="0"/>
            </w:pPr>
            <w:r>
              <w:rPr>
                <w:sz w:val="18"/>
              </w:rPr>
              <w:t>created_at</w:t>
            </w:r>
          </w:p>
        </w:tc>
        <w:tc>
          <w:tcPr>
            <w:tcW w:w="7776" w:type="dxa"/>
            <w:shd w:val="clear" w:color="auto" w:fill="F3F4F6"/>
            <w:vAlign w:val="center"/>
          </w:tcPr>
          <w:p w14:paraId="53432B4B" w14:textId="77777777" w:rsidR="00295477" w:rsidRDefault="00000000">
            <w:pPr>
              <w:spacing w:after="0"/>
            </w:pPr>
            <w:r>
              <w:rPr>
                <w:sz w:val="18"/>
              </w:rPr>
              <w:t>Ngày tạo tài khoản</w:t>
            </w:r>
          </w:p>
        </w:tc>
      </w:tr>
    </w:tbl>
    <w:p w14:paraId="147692FC" w14:textId="77777777" w:rsidR="00295477" w:rsidRDefault="00295477"/>
    <w:p w14:paraId="23F191A9" w14:textId="77777777" w:rsidR="00295477" w:rsidRDefault="00000000">
      <w:pPr>
        <w:pStyle w:val="Heading2"/>
      </w:pPr>
      <w:r>
        <w:t>27.2. Bảng Vocabulary</w:t>
      </w:r>
    </w:p>
    <w:tbl>
      <w:tblPr>
        <w:tblStyle w:val="TableGrid"/>
        <w:tblW w:w="0" w:type="auto"/>
        <w:jc w:val="center"/>
        <w:tblLook w:val="04A0" w:firstRow="1" w:lastRow="0" w:firstColumn="1" w:lastColumn="0" w:noHBand="0" w:noVBand="1"/>
      </w:tblPr>
      <w:tblGrid>
        <w:gridCol w:w="2304"/>
        <w:gridCol w:w="7776"/>
      </w:tblGrid>
      <w:tr w:rsidR="00295477" w14:paraId="32D0FDBC" w14:textId="77777777">
        <w:trPr>
          <w:jc w:val="center"/>
        </w:trPr>
        <w:tc>
          <w:tcPr>
            <w:tcW w:w="2304" w:type="dxa"/>
            <w:shd w:val="clear" w:color="auto" w:fill="17324D"/>
            <w:vAlign w:val="center"/>
          </w:tcPr>
          <w:p w14:paraId="056DB825" w14:textId="77777777" w:rsidR="00295477" w:rsidRDefault="00000000">
            <w:pPr>
              <w:spacing w:after="0"/>
            </w:pPr>
            <w:r>
              <w:rPr>
                <w:b/>
                <w:color w:val="FFFFFF"/>
                <w:sz w:val="19"/>
              </w:rPr>
              <w:t>Trường</w:t>
            </w:r>
          </w:p>
        </w:tc>
        <w:tc>
          <w:tcPr>
            <w:tcW w:w="7776" w:type="dxa"/>
            <w:shd w:val="clear" w:color="auto" w:fill="17324D"/>
            <w:vAlign w:val="center"/>
          </w:tcPr>
          <w:p w14:paraId="5D3E1C4F" w14:textId="77777777" w:rsidR="00295477" w:rsidRDefault="00000000">
            <w:pPr>
              <w:spacing w:after="0"/>
            </w:pPr>
            <w:r>
              <w:rPr>
                <w:b/>
                <w:color w:val="FFFFFF"/>
                <w:sz w:val="19"/>
              </w:rPr>
              <w:t>Mục đích</w:t>
            </w:r>
          </w:p>
        </w:tc>
      </w:tr>
      <w:tr w:rsidR="00295477" w14:paraId="735A241E" w14:textId="77777777">
        <w:trPr>
          <w:jc w:val="center"/>
        </w:trPr>
        <w:tc>
          <w:tcPr>
            <w:tcW w:w="2304" w:type="dxa"/>
            <w:shd w:val="clear" w:color="auto" w:fill="F3F4F6"/>
            <w:vAlign w:val="center"/>
          </w:tcPr>
          <w:p w14:paraId="16A2D284" w14:textId="77777777" w:rsidR="00295477" w:rsidRDefault="00000000">
            <w:pPr>
              <w:spacing w:after="0"/>
            </w:pPr>
            <w:r>
              <w:rPr>
                <w:sz w:val="18"/>
              </w:rPr>
              <w:t>id</w:t>
            </w:r>
          </w:p>
        </w:tc>
        <w:tc>
          <w:tcPr>
            <w:tcW w:w="7776" w:type="dxa"/>
            <w:shd w:val="clear" w:color="auto" w:fill="F3F4F6"/>
            <w:vAlign w:val="center"/>
          </w:tcPr>
          <w:p w14:paraId="7F72D4C9" w14:textId="77777777" w:rsidR="00295477" w:rsidRDefault="00000000">
            <w:pPr>
              <w:spacing w:after="0"/>
            </w:pPr>
            <w:r>
              <w:rPr>
                <w:sz w:val="18"/>
              </w:rPr>
              <w:t>Khóa chính</w:t>
            </w:r>
          </w:p>
        </w:tc>
      </w:tr>
      <w:tr w:rsidR="00295477" w14:paraId="4C4C7FE8" w14:textId="77777777">
        <w:trPr>
          <w:jc w:val="center"/>
        </w:trPr>
        <w:tc>
          <w:tcPr>
            <w:tcW w:w="2304" w:type="dxa"/>
            <w:vAlign w:val="center"/>
          </w:tcPr>
          <w:p w14:paraId="642891E6" w14:textId="77777777" w:rsidR="00295477" w:rsidRDefault="00000000">
            <w:pPr>
              <w:spacing w:after="0"/>
            </w:pPr>
            <w:r>
              <w:rPr>
                <w:sz w:val="18"/>
              </w:rPr>
              <w:t>word</w:t>
            </w:r>
          </w:p>
        </w:tc>
        <w:tc>
          <w:tcPr>
            <w:tcW w:w="7776" w:type="dxa"/>
            <w:vAlign w:val="center"/>
          </w:tcPr>
          <w:p w14:paraId="03722044" w14:textId="77777777" w:rsidR="00295477" w:rsidRDefault="00000000">
            <w:pPr>
              <w:spacing w:after="0"/>
            </w:pPr>
            <w:r>
              <w:rPr>
                <w:sz w:val="18"/>
              </w:rPr>
              <w:t>Từ tiếng Anh</w:t>
            </w:r>
          </w:p>
        </w:tc>
      </w:tr>
      <w:tr w:rsidR="00295477" w14:paraId="78DBE4F0" w14:textId="77777777">
        <w:trPr>
          <w:jc w:val="center"/>
        </w:trPr>
        <w:tc>
          <w:tcPr>
            <w:tcW w:w="2304" w:type="dxa"/>
            <w:shd w:val="clear" w:color="auto" w:fill="F3F4F6"/>
            <w:vAlign w:val="center"/>
          </w:tcPr>
          <w:p w14:paraId="2DD3D1C1" w14:textId="77777777" w:rsidR="00295477" w:rsidRDefault="00000000">
            <w:pPr>
              <w:spacing w:after="0"/>
            </w:pPr>
            <w:r>
              <w:rPr>
                <w:sz w:val="18"/>
              </w:rPr>
              <w:t>meaning</w:t>
            </w:r>
          </w:p>
        </w:tc>
        <w:tc>
          <w:tcPr>
            <w:tcW w:w="7776" w:type="dxa"/>
            <w:shd w:val="clear" w:color="auto" w:fill="F3F4F6"/>
            <w:vAlign w:val="center"/>
          </w:tcPr>
          <w:p w14:paraId="3222B739" w14:textId="77777777" w:rsidR="00295477" w:rsidRDefault="00000000">
            <w:pPr>
              <w:spacing w:after="0"/>
            </w:pPr>
            <w:r>
              <w:rPr>
                <w:sz w:val="18"/>
              </w:rPr>
              <w:t>Nghĩa tiếng Việt</w:t>
            </w:r>
          </w:p>
        </w:tc>
      </w:tr>
      <w:tr w:rsidR="00295477" w14:paraId="36FE47AD" w14:textId="77777777">
        <w:trPr>
          <w:jc w:val="center"/>
        </w:trPr>
        <w:tc>
          <w:tcPr>
            <w:tcW w:w="2304" w:type="dxa"/>
            <w:vAlign w:val="center"/>
          </w:tcPr>
          <w:p w14:paraId="26EAC639" w14:textId="77777777" w:rsidR="00295477" w:rsidRDefault="00000000">
            <w:pPr>
              <w:spacing w:after="0"/>
            </w:pPr>
            <w:r>
              <w:rPr>
                <w:sz w:val="18"/>
              </w:rPr>
              <w:t>pronunciation</w:t>
            </w:r>
          </w:p>
        </w:tc>
        <w:tc>
          <w:tcPr>
            <w:tcW w:w="7776" w:type="dxa"/>
            <w:vAlign w:val="center"/>
          </w:tcPr>
          <w:p w14:paraId="17C33613" w14:textId="77777777" w:rsidR="00295477" w:rsidRDefault="00000000">
            <w:pPr>
              <w:spacing w:after="0"/>
            </w:pPr>
            <w:r>
              <w:rPr>
                <w:sz w:val="18"/>
              </w:rPr>
              <w:t>Phiên âm</w:t>
            </w:r>
          </w:p>
        </w:tc>
      </w:tr>
      <w:tr w:rsidR="00295477" w14:paraId="7DC156C6" w14:textId="77777777">
        <w:trPr>
          <w:jc w:val="center"/>
        </w:trPr>
        <w:tc>
          <w:tcPr>
            <w:tcW w:w="2304" w:type="dxa"/>
            <w:shd w:val="clear" w:color="auto" w:fill="F3F4F6"/>
            <w:vAlign w:val="center"/>
          </w:tcPr>
          <w:p w14:paraId="54108A58" w14:textId="77777777" w:rsidR="00295477" w:rsidRDefault="00000000">
            <w:pPr>
              <w:spacing w:after="0"/>
            </w:pPr>
            <w:r>
              <w:rPr>
                <w:sz w:val="18"/>
              </w:rPr>
              <w:t>example</w:t>
            </w:r>
          </w:p>
        </w:tc>
        <w:tc>
          <w:tcPr>
            <w:tcW w:w="7776" w:type="dxa"/>
            <w:shd w:val="clear" w:color="auto" w:fill="F3F4F6"/>
            <w:vAlign w:val="center"/>
          </w:tcPr>
          <w:p w14:paraId="19982B49" w14:textId="77777777" w:rsidR="00295477" w:rsidRDefault="00000000">
            <w:pPr>
              <w:spacing w:after="0"/>
            </w:pPr>
            <w:r>
              <w:rPr>
                <w:sz w:val="18"/>
              </w:rPr>
              <w:t>Câu ví dụ</w:t>
            </w:r>
          </w:p>
        </w:tc>
      </w:tr>
      <w:tr w:rsidR="00295477" w14:paraId="5A3037ED" w14:textId="77777777">
        <w:trPr>
          <w:jc w:val="center"/>
        </w:trPr>
        <w:tc>
          <w:tcPr>
            <w:tcW w:w="2304" w:type="dxa"/>
            <w:vAlign w:val="center"/>
          </w:tcPr>
          <w:p w14:paraId="7D2AE02A" w14:textId="77777777" w:rsidR="00295477" w:rsidRDefault="00000000">
            <w:pPr>
              <w:spacing w:after="0"/>
            </w:pPr>
            <w:r>
              <w:rPr>
                <w:sz w:val="18"/>
              </w:rPr>
              <w:t>audio_url</w:t>
            </w:r>
          </w:p>
        </w:tc>
        <w:tc>
          <w:tcPr>
            <w:tcW w:w="7776" w:type="dxa"/>
            <w:vAlign w:val="center"/>
          </w:tcPr>
          <w:p w14:paraId="70E69D5F" w14:textId="77777777" w:rsidR="00295477" w:rsidRDefault="00000000">
            <w:pPr>
              <w:spacing w:after="0"/>
            </w:pPr>
            <w:r>
              <w:rPr>
                <w:sz w:val="18"/>
              </w:rPr>
              <w:t>Link audio</w:t>
            </w:r>
          </w:p>
        </w:tc>
      </w:tr>
      <w:tr w:rsidR="00295477" w14:paraId="68D754C1" w14:textId="77777777">
        <w:trPr>
          <w:jc w:val="center"/>
        </w:trPr>
        <w:tc>
          <w:tcPr>
            <w:tcW w:w="2304" w:type="dxa"/>
            <w:shd w:val="clear" w:color="auto" w:fill="F3F4F6"/>
            <w:vAlign w:val="center"/>
          </w:tcPr>
          <w:p w14:paraId="06DE6707" w14:textId="77777777" w:rsidR="00295477" w:rsidRDefault="00000000">
            <w:pPr>
              <w:spacing w:after="0"/>
            </w:pPr>
            <w:r>
              <w:rPr>
                <w:sz w:val="18"/>
              </w:rPr>
              <w:t>image_url</w:t>
            </w:r>
          </w:p>
        </w:tc>
        <w:tc>
          <w:tcPr>
            <w:tcW w:w="7776" w:type="dxa"/>
            <w:shd w:val="clear" w:color="auto" w:fill="F3F4F6"/>
            <w:vAlign w:val="center"/>
          </w:tcPr>
          <w:p w14:paraId="1D23288C" w14:textId="77777777" w:rsidR="00295477" w:rsidRDefault="00000000">
            <w:pPr>
              <w:spacing w:after="0"/>
            </w:pPr>
            <w:r>
              <w:rPr>
                <w:sz w:val="18"/>
              </w:rPr>
              <w:t>Link hình ảnh</w:t>
            </w:r>
          </w:p>
        </w:tc>
      </w:tr>
      <w:tr w:rsidR="00295477" w14:paraId="10BDAD9B" w14:textId="77777777">
        <w:trPr>
          <w:jc w:val="center"/>
        </w:trPr>
        <w:tc>
          <w:tcPr>
            <w:tcW w:w="2304" w:type="dxa"/>
            <w:vAlign w:val="center"/>
          </w:tcPr>
          <w:p w14:paraId="27DB5E69" w14:textId="77777777" w:rsidR="00295477" w:rsidRDefault="00000000">
            <w:pPr>
              <w:spacing w:after="0"/>
            </w:pPr>
            <w:r>
              <w:rPr>
                <w:sz w:val="18"/>
              </w:rPr>
              <w:t>category</w:t>
            </w:r>
          </w:p>
        </w:tc>
        <w:tc>
          <w:tcPr>
            <w:tcW w:w="7776" w:type="dxa"/>
            <w:vAlign w:val="center"/>
          </w:tcPr>
          <w:p w14:paraId="25C1A402" w14:textId="77777777" w:rsidR="00295477" w:rsidRDefault="00000000">
            <w:pPr>
              <w:spacing w:after="0"/>
            </w:pPr>
            <w:r>
              <w:rPr>
                <w:sz w:val="18"/>
              </w:rPr>
              <w:t>Chủ đề</w:t>
            </w:r>
          </w:p>
        </w:tc>
      </w:tr>
      <w:tr w:rsidR="00295477" w14:paraId="3A93F55B" w14:textId="77777777">
        <w:trPr>
          <w:jc w:val="center"/>
        </w:trPr>
        <w:tc>
          <w:tcPr>
            <w:tcW w:w="2304" w:type="dxa"/>
            <w:shd w:val="clear" w:color="auto" w:fill="F3F4F6"/>
            <w:vAlign w:val="center"/>
          </w:tcPr>
          <w:p w14:paraId="57B9D4B8" w14:textId="77777777" w:rsidR="00295477" w:rsidRDefault="00000000">
            <w:pPr>
              <w:spacing w:after="0"/>
            </w:pPr>
            <w:r>
              <w:rPr>
                <w:sz w:val="18"/>
              </w:rPr>
              <w:t>level</w:t>
            </w:r>
          </w:p>
        </w:tc>
        <w:tc>
          <w:tcPr>
            <w:tcW w:w="7776" w:type="dxa"/>
            <w:shd w:val="clear" w:color="auto" w:fill="F3F4F6"/>
            <w:vAlign w:val="center"/>
          </w:tcPr>
          <w:p w14:paraId="0F2286A4" w14:textId="77777777" w:rsidR="00295477" w:rsidRDefault="00000000">
            <w:pPr>
              <w:spacing w:after="0"/>
            </w:pPr>
            <w:r>
              <w:rPr>
                <w:sz w:val="18"/>
              </w:rPr>
              <w:t>Mức độ</w:t>
            </w:r>
          </w:p>
        </w:tc>
      </w:tr>
    </w:tbl>
    <w:p w14:paraId="59386B3D" w14:textId="77777777" w:rsidR="00295477" w:rsidRDefault="00295477"/>
    <w:p w14:paraId="6476F26D" w14:textId="77777777" w:rsidR="00295477" w:rsidRDefault="00000000">
      <w:pPr>
        <w:pStyle w:val="Heading2"/>
      </w:pPr>
      <w:r>
        <w:lastRenderedPageBreak/>
        <w:t>27.3. Bảng Lessons</w:t>
      </w:r>
    </w:p>
    <w:tbl>
      <w:tblPr>
        <w:tblStyle w:val="TableGrid"/>
        <w:tblW w:w="0" w:type="auto"/>
        <w:jc w:val="center"/>
        <w:tblLook w:val="04A0" w:firstRow="1" w:lastRow="0" w:firstColumn="1" w:lastColumn="0" w:noHBand="0" w:noVBand="1"/>
      </w:tblPr>
      <w:tblGrid>
        <w:gridCol w:w="2304"/>
        <w:gridCol w:w="7776"/>
      </w:tblGrid>
      <w:tr w:rsidR="00295477" w14:paraId="7F692696" w14:textId="77777777">
        <w:trPr>
          <w:jc w:val="center"/>
        </w:trPr>
        <w:tc>
          <w:tcPr>
            <w:tcW w:w="2304" w:type="dxa"/>
            <w:shd w:val="clear" w:color="auto" w:fill="17324D"/>
            <w:vAlign w:val="center"/>
          </w:tcPr>
          <w:p w14:paraId="423F35AF" w14:textId="77777777" w:rsidR="00295477" w:rsidRDefault="00000000">
            <w:pPr>
              <w:spacing w:after="0"/>
            </w:pPr>
            <w:r>
              <w:rPr>
                <w:b/>
                <w:color w:val="FFFFFF"/>
                <w:sz w:val="19"/>
              </w:rPr>
              <w:t>Trường</w:t>
            </w:r>
          </w:p>
        </w:tc>
        <w:tc>
          <w:tcPr>
            <w:tcW w:w="7776" w:type="dxa"/>
            <w:shd w:val="clear" w:color="auto" w:fill="17324D"/>
            <w:vAlign w:val="center"/>
          </w:tcPr>
          <w:p w14:paraId="0DFB5E9B" w14:textId="77777777" w:rsidR="00295477" w:rsidRDefault="00000000">
            <w:pPr>
              <w:spacing w:after="0"/>
            </w:pPr>
            <w:r>
              <w:rPr>
                <w:b/>
                <w:color w:val="FFFFFF"/>
                <w:sz w:val="19"/>
              </w:rPr>
              <w:t>Mục đích</w:t>
            </w:r>
          </w:p>
        </w:tc>
      </w:tr>
      <w:tr w:rsidR="00295477" w14:paraId="6130295D" w14:textId="77777777">
        <w:trPr>
          <w:jc w:val="center"/>
        </w:trPr>
        <w:tc>
          <w:tcPr>
            <w:tcW w:w="2304" w:type="dxa"/>
            <w:shd w:val="clear" w:color="auto" w:fill="F3F4F6"/>
            <w:vAlign w:val="center"/>
          </w:tcPr>
          <w:p w14:paraId="7FFA573A" w14:textId="77777777" w:rsidR="00295477" w:rsidRDefault="00000000">
            <w:pPr>
              <w:spacing w:after="0"/>
            </w:pPr>
            <w:r>
              <w:rPr>
                <w:sz w:val="18"/>
              </w:rPr>
              <w:t>id</w:t>
            </w:r>
          </w:p>
        </w:tc>
        <w:tc>
          <w:tcPr>
            <w:tcW w:w="7776" w:type="dxa"/>
            <w:shd w:val="clear" w:color="auto" w:fill="F3F4F6"/>
            <w:vAlign w:val="center"/>
          </w:tcPr>
          <w:p w14:paraId="41F14D52" w14:textId="77777777" w:rsidR="00295477" w:rsidRDefault="00000000">
            <w:pPr>
              <w:spacing w:after="0"/>
            </w:pPr>
            <w:r>
              <w:rPr>
                <w:sz w:val="18"/>
              </w:rPr>
              <w:t>Khóa chính</w:t>
            </w:r>
          </w:p>
        </w:tc>
      </w:tr>
      <w:tr w:rsidR="00295477" w14:paraId="27DBD537" w14:textId="77777777">
        <w:trPr>
          <w:jc w:val="center"/>
        </w:trPr>
        <w:tc>
          <w:tcPr>
            <w:tcW w:w="2304" w:type="dxa"/>
            <w:vAlign w:val="center"/>
          </w:tcPr>
          <w:p w14:paraId="0FAFC82E" w14:textId="77777777" w:rsidR="00295477" w:rsidRDefault="00000000">
            <w:pPr>
              <w:spacing w:after="0"/>
            </w:pPr>
            <w:r>
              <w:rPr>
                <w:sz w:val="18"/>
              </w:rPr>
              <w:t>title</w:t>
            </w:r>
          </w:p>
        </w:tc>
        <w:tc>
          <w:tcPr>
            <w:tcW w:w="7776" w:type="dxa"/>
            <w:vAlign w:val="center"/>
          </w:tcPr>
          <w:p w14:paraId="659F35B2" w14:textId="77777777" w:rsidR="00295477" w:rsidRDefault="00000000">
            <w:pPr>
              <w:spacing w:after="0"/>
            </w:pPr>
            <w:r>
              <w:rPr>
                <w:sz w:val="18"/>
              </w:rPr>
              <w:t>Tên bài học</w:t>
            </w:r>
          </w:p>
        </w:tc>
      </w:tr>
      <w:tr w:rsidR="00295477" w14:paraId="28353E3A" w14:textId="77777777">
        <w:trPr>
          <w:jc w:val="center"/>
        </w:trPr>
        <w:tc>
          <w:tcPr>
            <w:tcW w:w="2304" w:type="dxa"/>
            <w:shd w:val="clear" w:color="auto" w:fill="F3F4F6"/>
            <w:vAlign w:val="center"/>
          </w:tcPr>
          <w:p w14:paraId="378F79DF" w14:textId="77777777" w:rsidR="00295477" w:rsidRDefault="00000000">
            <w:pPr>
              <w:spacing w:after="0"/>
            </w:pPr>
            <w:r>
              <w:rPr>
                <w:sz w:val="18"/>
              </w:rPr>
              <w:t>description</w:t>
            </w:r>
          </w:p>
        </w:tc>
        <w:tc>
          <w:tcPr>
            <w:tcW w:w="7776" w:type="dxa"/>
            <w:shd w:val="clear" w:color="auto" w:fill="F3F4F6"/>
            <w:vAlign w:val="center"/>
          </w:tcPr>
          <w:p w14:paraId="16432027" w14:textId="77777777" w:rsidR="00295477" w:rsidRDefault="00000000">
            <w:pPr>
              <w:spacing w:after="0"/>
            </w:pPr>
            <w:r>
              <w:rPr>
                <w:sz w:val="18"/>
              </w:rPr>
              <w:t>Mô tả</w:t>
            </w:r>
          </w:p>
        </w:tc>
      </w:tr>
      <w:tr w:rsidR="00295477" w14:paraId="103CB01D" w14:textId="77777777">
        <w:trPr>
          <w:jc w:val="center"/>
        </w:trPr>
        <w:tc>
          <w:tcPr>
            <w:tcW w:w="2304" w:type="dxa"/>
            <w:vAlign w:val="center"/>
          </w:tcPr>
          <w:p w14:paraId="1DA10A8B" w14:textId="77777777" w:rsidR="00295477" w:rsidRDefault="00000000">
            <w:pPr>
              <w:spacing w:after="0"/>
            </w:pPr>
            <w:r>
              <w:rPr>
                <w:sz w:val="18"/>
              </w:rPr>
              <w:t>level</w:t>
            </w:r>
          </w:p>
        </w:tc>
        <w:tc>
          <w:tcPr>
            <w:tcW w:w="7776" w:type="dxa"/>
            <w:vAlign w:val="center"/>
          </w:tcPr>
          <w:p w14:paraId="461E374F" w14:textId="77777777" w:rsidR="00295477" w:rsidRDefault="00000000">
            <w:pPr>
              <w:spacing w:after="0"/>
            </w:pPr>
            <w:r>
              <w:rPr>
                <w:sz w:val="18"/>
              </w:rPr>
              <w:t>Mức độ</w:t>
            </w:r>
          </w:p>
        </w:tc>
      </w:tr>
      <w:tr w:rsidR="00295477" w14:paraId="314D81AB" w14:textId="77777777">
        <w:trPr>
          <w:jc w:val="center"/>
        </w:trPr>
        <w:tc>
          <w:tcPr>
            <w:tcW w:w="2304" w:type="dxa"/>
            <w:shd w:val="clear" w:color="auto" w:fill="F3F4F6"/>
            <w:vAlign w:val="center"/>
          </w:tcPr>
          <w:p w14:paraId="033CF6EB" w14:textId="77777777" w:rsidR="00295477" w:rsidRDefault="00000000">
            <w:pPr>
              <w:spacing w:after="0"/>
            </w:pPr>
            <w:r>
              <w:rPr>
                <w:sz w:val="18"/>
              </w:rPr>
              <w:t>category</w:t>
            </w:r>
          </w:p>
        </w:tc>
        <w:tc>
          <w:tcPr>
            <w:tcW w:w="7776" w:type="dxa"/>
            <w:shd w:val="clear" w:color="auto" w:fill="F3F4F6"/>
            <w:vAlign w:val="center"/>
          </w:tcPr>
          <w:p w14:paraId="54D9598E" w14:textId="77777777" w:rsidR="00295477" w:rsidRDefault="00000000">
            <w:pPr>
              <w:spacing w:after="0"/>
            </w:pPr>
            <w:r>
              <w:rPr>
                <w:sz w:val="18"/>
              </w:rPr>
              <w:t>Chủ đề</w:t>
            </w:r>
          </w:p>
        </w:tc>
      </w:tr>
      <w:tr w:rsidR="00295477" w14:paraId="3634AE94" w14:textId="77777777">
        <w:trPr>
          <w:jc w:val="center"/>
        </w:trPr>
        <w:tc>
          <w:tcPr>
            <w:tcW w:w="2304" w:type="dxa"/>
            <w:vAlign w:val="center"/>
          </w:tcPr>
          <w:p w14:paraId="057448E1" w14:textId="77777777" w:rsidR="00295477" w:rsidRDefault="00000000">
            <w:pPr>
              <w:spacing w:after="0"/>
            </w:pPr>
            <w:r>
              <w:rPr>
                <w:sz w:val="18"/>
              </w:rPr>
              <w:t>order_number</w:t>
            </w:r>
          </w:p>
        </w:tc>
        <w:tc>
          <w:tcPr>
            <w:tcW w:w="7776" w:type="dxa"/>
            <w:vAlign w:val="center"/>
          </w:tcPr>
          <w:p w14:paraId="591C855A" w14:textId="77777777" w:rsidR="00295477" w:rsidRDefault="00000000">
            <w:pPr>
              <w:spacing w:after="0"/>
            </w:pPr>
            <w:r>
              <w:rPr>
                <w:sz w:val="18"/>
              </w:rPr>
              <w:t>Thứ tự bài</w:t>
            </w:r>
          </w:p>
        </w:tc>
      </w:tr>
    </w:tbl>
    <w:p w14:paraId="1E1A384A" w14:textId="77777777" w:rsidR="00295477" w:rsidRDefault="00295477"/>
    <w:p w14:paraId="6EEE1E29" w14:textId="77777777" w:rsidR="00295477" w:rsidRDefault="00000000">
      <w:pPr>
        <w:pStyle w:val="Heading2"/>
      </w:pPr>
      <w:r>
        <w:t>27.4. Bảng UserProgress</w:t>
      </w:r>
    </w:p>
    <w:tbl>
      <w:tblPr>
        <w:tblStyle w:val="TableGrid"/>
        <w:tblW w:w="0" w:type="auto"/>
        <w:jc w:val="center"/>
        <w:tblLook w:val="04A0" w:firstRow="1" w:lastRow="0" w:firstColumn="1" w:lastColumn="0" w:noHBand="0" w:noVBand="1"/>
      </w:tblPr>
      <w:tblGrid>
        <w:gridCol w:w="2304"/>
        <w:gridCol w:w="7776"/>
      </w:tblGrid>
      <w:tr w:rsidR="00295477" w14:paraId="74D3FBC8" w14:textId="77777777">
        <w:trPr>
          <w:jc w:val="center"/>
        </w:trPr>
        <w:tc>
          <w:tcPr>
            <w:tcW w:w="2304" w:type="dxa"/>
            <w:shd w:val="clear" w:color="auto" w:fill="17324D"/>
            <w:vAlign w:val="center"/>
          </w:tcPr>
          <w:p w14:paraId="4007FC56" w14:textId="77777777" w:rsidR="00295477" w:rsidRDefault="00000000">
            <w:pPr>
              <w:spacing w:after="0"/>
            </w:pPr>
            <w:r>
              <w:rPr>
                <w:b/>
                <w:color w:val="FFFFFF"/>
                <w:sz w:val="19"/>
              </w:rPr>
              <w:t>Trường</w:t>
            </w:r>
          </w:p>
        </w:tc>
        <w:tc>
          <w:tcPr>
            <w:tcW w:w="7776" w:type="dxa"/>
            <w:shd w:val="clear" w:color="auto" w:fill="17324D"/>
            <w:vAlign w:val="center"/>
          </w:tcPr>
          <w:p w14:paraId="0D684962" w14:textId="77777777" w:rsidR="00295477" w:rsidRDefault="00000000">
            <w:pPr>
              <w:spacing w:after="0"/>
            </w:pPr>
            <w:r>
              <w:rPr>
                <w:b/>
                <w:color w:val="FFFFFF"/>
                <w:sz w:val="19"/>
              </w:rPr>
              <w:t>Mục đích</w:t>
            </w:r>
          </w:p>
        </w:tc>
      </w:tr>
      <w:tr w:rsidR="00295477" w14:paraId="4785A930" w14:textId="77777777">
        <w:trPr>
          <w:jc w:val="center"/>
        </w:trPr>
        <w:tc>
          <w:tcPr>
            <w:tcW w:w="2304" w:type="dxa"/>
            <w:shd w:val="clear" w:color="auto" w:fill="F3F4F6"/>
            <w:vAlign w:val="center"/>
          </w:tcPr>
          <w:p w14:paraId="036F16EE" w14:textId="77777777" w:rsidR="00295477" w:rsidRDefault="00000000">
            <w:pPr>
              <w:spacing w:after="0"/>
            </w:pPr>
            <w:r>
              <w:rPr>
                <w:sz w:val="18"/>
              </w:rPr>
              <w:t>id</w:t>
            </w:r>
          </w:p>
        </w:tc>
        <w:tc>
          <w:tcPr>
            <w:tcW w:w="7776" w:type="dxa"/>
            <w:shd w:val="clear" w:color="auto" w:fill="F3F4F6"/>
            <w:vAlign w:val="center"/>
          </w:tcPr>
          <w:p w14:paraId="57CF51E5" w14:textId="77777777" w:rsidR="00295477" w:rsidRDefault="00000000">
            <w:pPr>
              <w:spacing w:after="0"/>
            </w:pPr>
            <w:r>
              <w:rPr>
                <w:sz w:val="18"/>
              </w:rPr>
              <w:t>Khóa chính</w:t>
            </w:r>
          </w:p>
        </w:tc>
      </w:tr>
      <w:tr w:rsidR="00295477" w14:paraId="3C6B3257" w14:textId="77777777">
        <w:trPr>
          <w:jc w:val="center"/>
        </w:trPr>
        <w:tc>
          <w:tcPr>
            <w:tcW w:w="2304" w:type="dxa"/>
            <w:vAlign w:val="center"/>
          </w:tcPr>
          <w:p w14:paraId="6DB87EF6" w14:textId="77777777" w:rsidR="00295477" w:rsidRDefault="00000000">
            <w:pPr>
              <w:spacing w:after="0"/>
            </w:pPr>
            <w:r>
              <w:rPr>
                <w:sz w:val="18"/>
              </w:rPr>
              <w:t>user_id</w:t>
            </w:r>
          </w:p>
        </w:tc>
        <w:tc>
          <w:tcPr>
            <w:tcW w:w="7776" w:type="dxa"/>
            <w:vAlign w:val="center"/>
          </w:tcPr>
          <w:p w14:paraId="59EB8C1E" w14:textId="77777777" w:rsidR="00295477" w:rsidRDefault="00000000">
            <w:pPr>
              <w:spacing w:after="0"/>
            </w:pPr>
            <w:r>
              <w:rPr>
                <w:sz w:val="18"/>
              </w:rPr>
              <w:t>Người học</w:t>
            </w:r>
          </w:p>
        </w:tc>
      </w:tr>
      <w:tr w:rsidR="00295477" w14:paraId="2FB5E4E1" w14:textId="77777777">
        <w:trPr>
          <w:jc w:val="center"/>
        </w:trPr>
        <w:tc>
          <w:tcPr>
            <w:tcW w:w="2304" w:type="dxa"/>
            <w:shd w:val="clear" w:color="auto" w:fill="F3F4F6"/>
            <w:vAlign w:val="center"/>
          </w:tcPr>
          <w:p w14:paraId="77770C78" w14:textId="77777777" w:rsidR="00295477" w:rsidRDefault="00000000">
            <w:pPr>
              <w:spacing w:after="0"/>
            </w:pPr>
            <w:r>
              <w:rPr>
                <w:sz w:val="18"/>
              </w:rPr>
              <w:t>lesson_id</w:t>
            </w:r>
          </w:p>
        </w:tc>
        <w:tc>
          <w:tcPr>
            <w:tcW w:w="7776" w:type="dxa"/>
            <w:shd w:val="clear" w:color="auto" w:fill="F3F4F6"/>
            <w:vAlign w:val="center"/>
          </w:tcPr>
          <w:p w14:paraId="2D2641C5" w14:textId="77777777" w:rsidR="00295477" w:rsidRDefault="00000000">
            <w:pPr>
              <w:spacing w:after="0"/>
            </w:pPr>
            <w:r>
              <w:rPr>
                <w:sz w:val="18"/>
              </w:rPr>
              <w:t>Bài học</w:t>
            </w:r>
          </w:p>
        </w:tc>
      </w:tr>
      <w:tr w:rsidR="00295477" w14:paraId="500A0A09" w14:textId="77777777">
        <w:trPr>
          <w:jc w:val="center"/>
        </w:trPr>
        <w:tc>
          <w:tcPr>
            <w:tcW w:w="2304" w:type="dxa"/>
            <w:vAlign w:val="center"/>
          </w:tcPr>
          <w:p w14:paraId="701A5C0F" w14:textId="77777777" w:rsidR="00295477" w:rsidRDefault="00000000">
            <w:pPr>
              <w:spacing w:after="0"/>
            </w:pPr>
            <w:r>
              <w:rPr>
                <w:sz w:val="18"/>
              </w:rPr>
              <w:t>progress</w:t>
            </w:r>
          </w:p>
        </w:tc>
        <w:tc>
          <w:tcPr>
            <w:tcW w:w="7776" w:type="dxa"/>
            <w:vAlign w:val="center"/>
          </w:tcPr>
          <w:p w14:paraId="3E4AA0DD" w14:textId="77777777" w:rsidR="00295477" w:rsidRDefault="00000000">
            <w:pPr>
              <w:spacing w:after="0"/>
            </w:pPr>
            <w:r>
              <w:rPr>
                <w:sz w:val="18"/>
              </w:rPr>
              <w:t>Phần trăm hoàn thành</w:t>
            </w:r>
          </w:p>
        </w:tc>
      </w:tr>
      <w:tr w:rsidR="00295477" w14:paraId="3F8DCE1B" w14:textId="77777777">
        <w:trPr>
          <w:jc w:val="center"/>
        </w:trPr>
        <w:tc>
          <w:tcPr>
            <w:tcW w:w="2304" w:type="dxa"/>
            <w:shd w:val="clear" w:color="auto" w:fill="F3F4F6"/>
            <w:vAlign w:val="center"/>
          </w:tcPr>
          <w:p w14:paraId="2C2FED9D" w14:textId="77777777" w:rsidR="00295477" w:rsidRDefault="00000000">
            <w:pPr>
              <w:spacing w:after="0"/>
            </w:pPr>
            <w:r>
              <w:rPr>
                <w:sz w:val="18"/>
              </w:rPr>
              <w:t>score</w:t>
            </w:r>
          </w:p>
        </w:tc>
        <w:tc>
          <w:tcPr>
            <w:tcW w:w="7776" w:type="dxa"/>
            <w:shd w:val="clear" w:color="auto" w:fill="F3F4F6"/>
            <w:vAlign w:val="center"/>
          </w:tcPr>
          <w:p w14:paraId="45BB5A8E" w14:textId="77777777" w:rsidR="00295477" w:rsidRDefault="00000000">
            <w:pPr>
              <w:spacing w:after="0"/>
            </w:pPr>
            <w:r>
              <w:rPr>
                <w:sz w:val="18"/>
              </w:rPr>
              <w:t>Điểm</w:t>
            </w:r>
          </w:p>
        </w:tc>
      </w:tr>
      <w:tr w:rsidR="00295477" w14:paraId="55CC4655" w14:textId="77777777">
        <w:trPr>
          <w:jc w:val="center"/>
        </w:trPr>
        <w:tc>
          <w:tcPr>
            <w:tcW w:w="2304" w:type="dxa"/>
            <w:vAlign w:val="center"/>
          </w:tcPr>
          <w:p w14:paraId="3E28B774" w14:textId="77777777" w:rsidR="00295477" w:rsidRDefault="00000000">
            <w:pPr>
              <w:spacing w:after="0"/>
            </w:pPr>
            <w:r>
              <w:rPr>
                <w:sz w:val="18"/>
              </w:rPr>
              <w:t>completed</w:t>
            </w:r>
          </w:p>
        </w:tc>
        <w:tc>
          <w:tcPr>
            <w:tcW w:w="7776" w:type="dxa"/>
            <w:vAlign w:val="center"/>
          </w:tcPr>
          <w:p w14:paraId="3B12A838" w14:textId="77777777" w:rsidR="00295477" w:rsidRDefault="00000000">
            <w:pPr>
              <w:spacing w:after="0"/>
            </w:pPr>
            <w:r>
              <w:rPr>
                <w:sz w:val="18"/>
              </w:rPr>
              <w:t>Đã hoàn thành hay chưa</w:t>
            </w:r>
          </w:p>
        </w:tc>
      </w:tr>
      <w:tr w:rsidR="00295477" w14:paraId="2D54F2ED" w14:textId="77777777">
        <w:trPr>
          <w:jc w:val="center"/>
        </w:trPr>
        <w:tc>
          <w:tcPr>
            <w:tcW w:w="2304" w:type="dxa"/>
            <w:shd w:val="clear" w:color="auto" w:fill="F3F4F6"/>
            <w:vAlign w:val="center"/>
          </w:tcPr>
          <w:p w14:paraId="18B30A7D" w14:textId="77777777" w:rsidR="00295477" w:rsidRDefault="00000000">
            <w:pPr>
              <w:spacing w:after="0"/>
            </w:pPr>
            <w:r>
              <w:rPr>
                <w:sz w:val="18"/>
              </w:rPr>
              <w:t>completed_at</w:t>
            </w:r>
          </w:p>
        </w:tc>
        <w:tc>
          <w:tcPr>
            <w:tcW w:w="7776" w:type="dxa"/>
            <w:shd w:val="clear" w:color="auto" w:fill="F3F4F6"/>
            <w:vAlign w:val="center"/>
          </w:tcPr>
          <w:p w14:paraId="27A62E8F" w14:textId="77777777" w:rsidR="00295477" w:rsidRDefault="00000000">
            <w:pPr>
              <w:spacing w:after="0"/>
            </w:pPr>
            <w:r>
              <w:rPr>
                <w:sz w:val="18"/>
              </w:rPr>
              <w:t>Thời điểm hoàn thành</w:t>
            </w:r>
          </w:p>
        </w:tc>
      </w:tr>
    </w:tbl>
    <w:p w14:paraId="2EF832CF" w14:textId="77777777" w:rsidR="00295477" w:rsidRDefault="00295477"/>
    <w:p w14:paraId="02C1F855" w14:textId="77777777" w:rsidR="00295477" w:rsidRDefault="00000000">
      <w:pPr>
        <w:pStyle w:val="Heading1"/>
      </w:pPr>
      <w:r>
        <w:t>28. API cần thiết</w:t>
      </w:r>
    </w:p>
    <w:tbl>
      <w:tblPr>
        <w:tblStyle w:val="TableGrid"/>
        <w:tblW w:w="0" w:type="auto"/>
        <w:jc w:val="center"/>
        <w:tblLook w:val="04A0" w:firstRow="1" w:lastRow="0" w:firstColumn="1" w:lastColumn="0" w:noHBand="0" w:noVBand="1"/>
      </w:tblPr>
      <w:tblGrid>
        <w:gridCol w:w="1152"/>
        <w:gridCol w:w="3600"/>
        <w:gridCol w:w="5328"/>
      </w:tblGrid>
      <w:tr w:rsidR="00295477" w14:paraId="45F792DF" w14:textId="77777777">
        <w:trPr>
          <w:jc w:val="center"/>
        </w:trPr>
        <w:tc>
          <w:tcPr>
            <w:tcW w:w="1152" w:type="dxa"/>
            <w:shd w:val="clear" w:color="auto" w:fill="17324D"/>
            <w:vAlign w:val="center"/>
          </w:tcPr>
          <w:p w14:paraId="66609324" w14:textId="77777777" w:rsidR="00295477" w:rsidRDefault="00000000">
            <w:pPr>
              <w:spacing w:after="0"/>
            </w:pPr>
            <w:r>
              <w:rPr>
                <w:b/>
                <w:color w:val="FFFFFF"/>
                <w:sz w:val="19"/>
              </w:rPr>
              <w:t>Method</w:t>
            </w:r>
          </w:p>
        </w:tc>
        <w:tc>
          <w:tcPr>
            <w:tcW w:w="3600" w:type="dxa"/>
            <w:shd w:val="clear" w:color="auto" w:fill="17324D"/>
            <w:vAlign w:val="center"/>
          </w:tcPr>
          <w:p w14:paraId="21F9CA1D" w14:textId="77777777" w:rsidR="00295477" w:rsidRDefault="00000000">
            <w:pPr>
              <w:spacing w:after="0"/>
            </w:pPr>
            <w:r>
              <w:rPr>
                <w:b/>
                <w:color w:val="FFFFFF"/>
                <w:sz w:val="19"/>
              </w:rPr>
              <w:t>Endpoint</w:t>
            </w:r>
          </w:p>
        </w:tc>
        <w:tc>
          <w:tcPr>
            <w:tcW w:w="5328" w:type="dxa"/>
            <w:shd w:val="clear" w:color="auto" w:fill="17324D"/>
            <w:vAlign w:val="center"/>
          </w:tcPr>
          <w:p w14:paraId="06CB7296" w14:textId="77777777" w:rsidR="00295477" w:rsidRDefault="00000000">
            <w:pPr>
              <w:spacing w:after="0"/>
            </w:pPr>
            <w:r>
              <w:rPr>
                <w:b/>
                <w:color w:val="FFFFFF"/>
                <w:sz w:val="19"/>
              </w:rPr>
              <w:t>Mục đích</w:t>
            </w:r>
          </w:p>
        </w:tc>
      </w:tr>
      <w:tr w:rsidR="00295477" w14:paraId="55E2F313" w14:textId="77777777">
        <w:trPr>
          <w:jc w:val="center"/>
        </w:trPr>
        <w:tc>
          <w:tcPr>
            <w:tcW w:w="1152" w:type="dxa"/>
            <w:shd w:val="clear" w:color="auto" w:fill="F3F4F6"/>
            <w:vAlign w:val="center"/>
          </w:tcPr>
          <w:p w14:paraId="45CA5F8F" w14:textId="77777777" w:rsidR="00295477" w:rsidRDefault="00000000">
            <w:pPr>
              <w:spacing w:after="0"/>
            </w:pPr>
            <w:r>
              <w:rPr>
                <w:sz w:val="18"/>
              </w:rPr>
              <w:t>POST</w:t>
            </w:r>
          </w:p>
        </w:tc>
        <w:tc>
          <w:tcPr>
            <w:tcW w:w="3600" w:type="dxa"/>
            <w:shd w:val="clear" w:color="auto" w:fill="F3F4F6"/>
            <w:vAlign w:val="center"/>
          </w:tcPr>
          <w:p w14:paraId="7FC0D606" w14:textId="77777777" w:rsidR="00295477" w:rsidRDefault="00000000">
            <w:pPr>
              <w:spacing w:after="0"/>
            </w:pPr>
            <w:r>
              <w:rPr>
                <w:sz w:val="18"/>
              </w:rPr>
              <w:t>/api/auth/register</w:t>
            </w:r>
          </w:p>
        </w:tc>
        <w:tc>
          <w:tcPr>
            <w:tcW w:w="5328" w:type="dxa"/>
            <w:shd w:val="clear" w:color="auto" w:fill="F3F4F6"/>
            <w:vAlign w:val="center"/>
          </w:tcPr>
          <w:p w14:paraId="23DFA5A8" w14:textId="77777777" w:rsidR="00295477" w:rsidRDefault="00000000">
            <w:pPr>
              <w:spacing w:after="0"/>
            </w:pPr>
            <w:r>
              <w:rPr>
                <w:sz w:val="18"/>
              </w:rPr>
              <w:t>Đăng ký</w:t>
            </w:r>
          </w:p>
        </w:tc>
      </w:tr>
      <w:tr w:rsidR="00295477" w14:paraId="3B886D03" w14:textId="77777777">
        <w:trPr>
          <w:jc w:val="center"/>
        </w:trPr>
        <w:tc>
          <w:tcPr>
            <w:tcW w:w="1152" w:type="dxa"/>
            <w:vAlign w:val="center"/>
          </w:tcPr>
          <w:p w14:paraId="7E93FFF5" w14:textId="77777777" w:rsidR="00295477" w:rsidRDefault="00000000">
            <w:pPr>
              <w:spacing w:after="0"/>
            </w:pPr>
            <w:r>
              <w:rPr>
                <w:sz w:val="18"/>
              </w:rPr>
              <w:t>POST</w:t>
            </w:r>
          </w:p>
        </w:tc>
        <w:tc>
          <w:tcPr>
            <w:tcW w:w="3600" w:type="dxa"/>
            <w:vAlign w:val="center"/>
          </w:tcPr>
          <w:p w14:paraId="0ECF54F7" w14:textId="77777777" w:rsidR="00295477" w:rsidRDefault="00000000">
            <w:pPr>
              <w:spacing w:after="0"/>
            </w:pPr>
            <w:r>
              <w:rPr>
                <w:sz w:val="18"/>
              </w:rPr>
              <w:t>/api/auth/login</w:t>
            </w:r>
          </w:p>
        </w:tc>
        <w:tc>
          <w:tcPr>
            <w:tcW w:w="5328" w:type="dxa"/>
            <w:vAlign w:val="center"/>
          </w:tcPr>
          <w:p w14:paraId="42FB3E0E" w14:textId="77777777" w:rsidR="00295477" w:rsidRDefault="00000000">
            <w:pPr>
              <w:spacing w:after="0"/>
            </w:pPr>
            <w:r>
              <w:rPr>
                <w:sz w:val="18"/>
              </w:rPr>
              <w:t>Đăng nhập</w:t>
            </w:r>
          </w:p>
        </w:tc>
      </w:tr>
      <w:tr w:rsidR="00295477" w14:paraId="51A65F42" w14:textId="77777777">
        <w:trPr>
          <w:jc w:val="center"/>
        </w:trPr>
        <w:tc>
          <w:tcPr>
            <w:tcW w:w="1152" w:type="dxa"/>
            <w:shd w:val="clear" w:color="auto" w:fill="F3F4F6"/>
            <w:vAlign w:val="center"/>
          </w:tcPr>
          <w:p w14:paraId="7BCAE254" w14:textId="77777777" w:rsidR="00295477" w:rsidRDefault="00000000">
            <w:pPr>
              <w:spacing w:after="0"/>
            </w:pPr>
            <w:r>
              <w:rPr>
                <w:sz w:val="18"/>
              </w:rPr>
              <w:t>GET</w:t>
            </w:r>
          </w:p>
        </w:tc>
        <w:tc>
          <w:tcPr>
            <w:tcW w:w="3600" w:type="dxa"/>
            <w:shd w:val="clear" w:color="auto" w:fill="F3F4F6"/>
            <w:vAlign w:val="center"/>
          </w:tcPr>
          <w:p w14:paraId="3159B357" w14:textId="77777777" w:rsidR="00295477" w:rsidRDefault="00000000">
            <w:pPr>
              <w:spacing w:after="0"/>
            </w:pPr>
            <w:r>
              <w:rPr>
                <w:sz w:val="18"/>
              </w:rPr>
              <w:t>/api/lessons</w:t>
            </w:r>
          </w:p>
        </w:tc>
        <w:tc>
          <w:tcPr>
            <w:tcW w:w="5328" w:type="dxa"/>
            <w:shd w:val="clear" w:color="auto" w:fill="F3F4F6"/>
            <w:vAlign w:val="center"/>
          </w:tcPr>
          <w:p w14:paraId="5941F023" w14:textId="77777777" w:rsidR="00295477" w:rsidRDefault="00000000">
            <w:pPr>
              <w:spacing w:after="0"/>
            </w:pPr>
            <w:r>
              <w:rPr>
                <w:sz w:val="18"/>
              </w:rPr>
              <w:t>Lấy danh sách bài học</w:t>
            </w:r>
          </w:p>
        </w:tc>
      </w:tr>
      <w:tr w:rsidR="00295477" w14:paraId="3165956F" w14:textId="77777777">
        <w:trPr>
          <w:jc w:val="center"/>
        </w:trPr>
        <w:tc>
          <w:tcPr>
            <w:tcW w:w="1152" w:type="dxa"/>
            <w:vAlign w:val="center"/>
          </w:tcPr>
          <w:p w14:paraId="76A13A12" w14:textId="77777777" w:rsidR="00295477" w:rsidRDefault="00000000">
            <w:pPr>
              <w:spacing w:after="0"/>
            </w:pPr>
            <w:r>
              <w:rPr>
                <w:sz w:val="18"/>
              </w:rPr>
              <w:t>GET</w:t>
            </w:r>
          </w:p>
        </w:tc>
        <w:tc>
          <w:tcPr>
            <w:tcW w:w="3600" w:type="dxa"/>
            <w:vAlign w:val="center"/>
          </w:tcPr>
          <w:p w14:paraId="223DAF3D" w14:textId="77777777" w:rsidR="00295477" w:rsidRDefault="00000000">
            <w:pPr>
              <w:spacing w:after="0"/>
            </w:pPr>
            <w:r>
              <w:rPr>
                <w:sz w:val="18"/>
              </w:rPr>
              <w:t>/api/lessons/:id</w:t>
            </w:r>
          </w:p>
        </w:tc>
        <w:tc>
          <w:tcPr>
            <w:tcW w:w="5328" w:type="dxa"/>
            <w:vAlign w:val="center"/>
          </w:tcPr>
          <w:p w14:paraId="337883D0" w14:textId="77777777" w:rsidR="00295477" w:rsidRDefault="00000000">
            <w:pPr>
              <w:spacing w:after="0"/>
            </w:pPr>
            <w:r>
              <w:rPr>
                <w:sz w:val="18"/>
              </w:rPr>
              <w:t>Lấy chi tiết bài học</w:t>
            </w:r>
          </w:p>
        </w:tc>
      </w:tr>
      <w:tr w:rsidR="00295477" w14:paraId="56283278" w14:textId="77777777">
        <w:trPr>
          <w:jc w:val="center"/>
        </w:trPr>
        <w:tc>
          <w:tcPr>
            <w:tcW w:w="1152" w:type="dxa"/>
            <w:shd w:val="clear" w:color="auto" w:fill="F3F4F6"/>
            <w:vAlign w:val="center"/>
          </w:tcPr>
          <w:p w14:paraId="2122991F" w14:textId="77777777" w:rsidR="00295477" w:rsidRDefault="00000000">
            <w:pPr>
              <w:spacing w:after="0"/>
            </w:pPr>
            <w:r>
              <w:rPr>
                <w:sz w:val="18"/>
              </w:rPr>
              <w:t>GET</w:t>
            </w:r>
          </w:p>
        </w:tc>
        <w:tc>
          <w:tcPr>
            <w:tcW w:w="3600" w:type="dxa"/>
            <w:shd w:val="clear" w:color="auto" w:fill="F3F4F6"/>
            <w:vAlign w:val="center"/>
          </w:tcPr>
          <w:p w14:paraId="4758ECEA" w14:textId="77777777" w:rsidR="00295477" w:rsidRDefault="00000000">
            <w:pPr>
              <w:spacing w:after="0"/>
            </w:pPr>
            <w:r>
              <w:rPr>
                <w:sz w:val="18"/>
              </w:rPr>
              <w:t>/api/vocabulary</w:t>
            </w:r>
          </w:p>
        </w:tc>
        <w:tc>
          <w:tcPr>
            <w:tcW w:w="5328" w:type="dxa"/>
            <w:shd w:val="clear" w:color="auto" w:fill="F3F4F6"/>
            <w:vAlign w:val="center"/>
          </w:tcPr>
          <w:p w14:paraId="39859EC1" w14:textId="77777777" w:rsidR="00295477" w:rsidRDefault="00000000">
            <w:pPr>
              <w:spacing w:after="0"/>
            </w:pPr>
            <w:r>
              <w:rPr>
                <w:sz w:val="18"/>
              </w:rPr>
              <w:t>Lấy danh sách từ vựng</w:t>
            </w:r>
          </w:p>
        </w:tc>
      </w:tr>
      <w:tr w:rsidR="00295477" w14:paraId="39F88E01" w14:textId="77777777">
        <w:trPr>
          <w:jc w:val="center"/>
        </w:trPr>
        <w:tc>
          <w:tcPr>
            <w:tcW w:w="1152" w:type="dxa"/>
            <w:vAlign w:val="center"/>
          </w:tcPr>
          <w:p w14:paraId="5F25160F" w14:textId="77777777" w:rsidR="00295477" w:rsidRDefault="00000000">
            <w:pPr>
              <w:spacing w:after="0"/>
            </w:pPr>
            <w:r>
              <w:rPr>
                <w:sz w:val="18"/>
              </w:rPr>
              <w:t>GET</w:t>
            </w:r>
          </w:p>
        </w:tc>
        <w:tc>
          <w:tcPr>
            <w:tcW w:w="3600" w:type="dxa"/>
            <w:vAlign w:val="center"/>
          </w:tcPr>
          <w:p w14:paraId="2CCC2FF1" w14:textId="77777777" w:rsidR="00295477" w:rsidRDefault="00000000">
            <w:pPr>
              <w:spacing w:after="0"/>
            </w:pPr>
            <w:r>
              <w:rPr>
                <w:sz w:val="18"/>
              </w:rPr>
              <w:t>/api/vocabulary/:id</w:t>
            </w:r>
          </w:p>
        </w:tc>
        <w:tc>
          <w:tcPr>
            <w:tcW w:w="5328" w:type="dxa"/>
            <w:vAlign w:val="center"/>
          </w:tcPr>
          <w:p w14:paraId="3057F902" w14:textId="77777777" w:rsidR="00295477" w:rsidRDefault="00000000">
            <w:pPr>
              <w:spacing w:after="0"/>
            </w:pPr>
            <w:r>
              <w:rPr>
                <w:sz w:val="18"/>
              </w:rPr>
              <w:t>Lấy chi tiết từ</w:t>
            </w:r>
          </w:p>
        </w:tc>
      </w:tr>
      <w:tr w:rsidR="00295477" w14:paraId="1DCA614A" w14:textId="77777777">
        <w:trPr>
          <w:jc w:val="center"/>
        </w:trPr>
        <w:tc>
          <w:tcPr>
            <w:tcW w:w="1152" w:type="dxa"/>
            <w:shd w:val="clear" w:color="auto" w:fill="F3F4F6"/>
            <w:vAlign w:val="center"/>
          </w:tcPr>
          <w:p w14:paraId="0F6C92C2" w14:textId="77777777" w:rsidR="00295477" w:rsidRDefault="00000000">
            <w:pPr>
              <w:spacing w:after="0"/>
            </w:pPr>
            <w:r>
              <w:rPr>
                <w:sz w:val="18"/>
              </w:rPr>
              <w:t>GET</w:t>
            </w:r>
          </w:p>
        </w:tc>
        <w:tc>
          <w:tcPr>
            <w:tcW w:w="3600" w:type="dxa"/>
            <w:shd w:val="clear" w:color="auto" w:fill="F3F4F6"/>
            <w:vAlign w:val="center"/>
          </w:tcPr>
          <w:p w14:paraId="5346E083" w14:textId="77777777" w:rsidR="00295477" w:rsidRDefault="00000000">
            <w:pPr>
              <w:spacing w:after="0"/>
            </w:pPr>
            <w:r>
              <w:rPr>
                <w:sz w:val="18"/>
              </w:rPr>
              <w:t>/api/grammar</w:t>
            </w:r>
          </w:p>
        </w:tc>
        <w:tc>
          <w:tcPr>
            <w:tcW w:w="5328" w:type="dxa"/>
            <w:shd w:val="clear" w:color="auto" w:fill="F3F4F6"/>
            <w:vAlign w:val="center"/>
          </w:tcPr>
          <w:p w14:paraId="611FD8BB" w14:textId="77777777" w:rsidR="00295477" w:rsidRDefault="00000000">
            <w:pPr>
              <w:spacing w:after="0"/>
            </w:pPr>
            <w:r>
              <w:rPr>
                <w:sz w:val="18"/>
              </w:rPr>
              <w:t>Lấy bài ngữ pháp</w:t>
            </w:r>
          </w:p>
        </w:tc>
      </w:tr>
      <w:tr w:rsidR="00295477" w14:paraId="11617936" w14:textId="77777777">
        <w:trPr>
          <w:jc w:val="center"/>
        </w:trPr>
        <w:tc>
          <w:tcPr>
            <w:tcW w:w="1152" w:type="dxa"/>
            <w:vAlign w:val="center"/>
          </w:tcPr>
          <w:p w14:paraId="7803282D" w14:textId="77777777" w:rsidR="00295477" w:rsidRDefault="00000000">
            <w:pPr>
              <w:spacing w:after="0"/>
            </w:pPr>
            <w:r>
              <w:rPr>
                <w:sz w:val="18"/>
              </w:rPr>
              <w:t>GET</w:t>
            </w:r>
          </w:p>
        </w:tc>
        <w:tc>
          <w:tcPr>
            <w:tcW w:w="3600" w:type="dxa"/>
            <w:vAlign w:val="center"/>
          </w:tcPr>
          <w:p w14:paraId="2C292D73" w14:textId="77777777" w:rsidR="00295477" w:rsidRDefault="00000000">
            <w:pPr>
              <w:spacing w:after="0"/>
            </w:pPr>
            <w:r>
              <w:rPr>
                <w:sz w:val="18"/>
              </w:rPr>
              <w:t>/api/listening</w:t>
            </w:r>
          </w:p>
        </w:tc>
        <w:tc>
          <w:tcPr>
            <w:tcW w:w="5328" w:type="dxa"/>
            <w:vAlign w:val="center"/>
          </w:tcPr>
          <w:p w14:paraId="42C16C38" w14:textId="77777777" w:rsidR="00295477" w:rsidRDefault="00000000">
            <w:pPr>
              <w:spacing w:after="0"/>
            </w:pPr>
            <w:r>
              <w:rPr>
                <w:sz w:val="18"/>
              </w:rPr>
              <w:t>Lấy bài nghe</w:t>
            </w:r>
          </w:p>
        </w:tc>
      </w:tr>
      <w:tr w:rsidR="00295477" w14:paraId="78470858" w14:textId="77777777">
        <w:trPr>
          <w:jc w:val="center"/>
        </w:trPr>
        <w:tc>
          <w:tcPr>
            <w:tcW w:w="1152" w:type="dxa"/>
            <w:shd w:val="clear" w:color="auto" w:fill="F3F4F6"/>
            <w:vAlign w:val="center"/>
          </w:tcPr>
          <w:p w14:paraId="6373D06D" w14:textId="77777777" w:rsidR="00295477" w:rsidRDefault="00000000">
            <w:pPr>
              <w:spacing w:after="0"/>
            </w:pPr>
            <w:r>
              <w:rPr>
                <w:sz w:val="18"/>
              </w:rPr>
              <w:t>GET</w:t>
            </w:r>
          </w:p>
        </w:tc>
        <w:tc>
          <w:tcPr>
            <w:tcW w:w="3600" w:type="dxa"/>
            <w:shd w:val="clear" w:color="auto" w:fill="F3F4F6"/>
            <w:vAlign w:val="center"/>
          </w:tcPr>
          <w:p w14:paraId="6D0FCE32" w14:textId="77777777" w:rsidR="00295477" w:rsidRDefault="00000000">
            <w:pPr>
              <w:spacing w:after="0"/>
            </w:pPr>
            <w:r>
              <w:rPr>
                <w:sz w:val="18"/>
              </w:rPr>
              <w:t>/api/conversation</w:t>
            </w:r>
          </w:p>
        </w:tc>
        <w:tc>
          <w:tcPr>
            <w:tcW w:w="5328" w:type="dxa"/>
            <w:shd w:val="clear" w:color="auto" w:fill="F3F4F6"/>
            <w:vAlign w:val="center"/>
          </w:tcPr>
          <w:p w14:paraId="126643E3" w14:textId="77777777" w:rsidR="00295477" w:rsidRDefault="00000000">
            <w:pPr>
              <w:spacing w:after="0"/>
            </w:pPr>
            <w:r>
              <w:rPr>
                <w:sz w:val="18"/>
              </w:rPr>
              <w:t>Lấy bài hội thoại</w:t>
            </w:r>
          </w:p>
        </w:tc>
      </w:tr>
      <w:tr w:rsidR="00295477" w14:paraId="6D3D43C2" w14:textId="77777777">
        <w:trPr>
          <w:jc w:val="center"/>
        </w:trPr>
        <w:tc>
          <w:tcPr>
            <w:tcW w:w="1152" w:type="dxa"/>
            <w:vAlign w:val="center"/>
          </w:tcPr>
          <w:p w14:paraId="5818109A" w14:textId="77777777" w:rsidR="00295477" w:rsidRDefault="00000000">
            <w:pPr>
              <w:spacing w:after="0"/>
            </w:pPr>
            <w:r>
              <w:rPr>
                <w:sz w:val="18"/>
              </w:rPr>
              <w:t>POST</w:t>
            </w:r>
          </w:p>
        </w:tc>
        <w:tc>
          <w:tcPr>
            <w:tcW w:w="3600" w:type="dxa"/>
            <w:vAlign w:val="center"/>
          </w:tcPr>
          <w:p w14:paraId="2E41CEDF" w14:textId="77777777" w:rsidR="00295477" w:rsidRDefault="00000000">
            <w:pPr>
              <w:spacing w:after="0"/>
            </w:pPr>
            <w:r>
              <w:rPr>
                <w:sz w:val="18"/>
              </w:rPr>
              <w:t>/api/quiz/submit</w:t>
            </w:r>
          </w:p>
        </w:tc>
        <w:tc>
          <w:tcPr>
            <w:tcW w:w="5328" w:type="dxa"/>
            <w:vAlign w:val="center"/>
          </w:tcPr>
          <w:p w14:paraId="2DA9FC35" w14:textId="77777777" w:rsidR="00295477" w:rsidRDefault="00000000">
            <w:pPr>
              <w:spacing w:after="0"/>
            </w:pPr>
            <w:r>
              <w:rPr>
                <w:sz w:val="18"/>
              </w:rPr>
              <w:t>Nộp quiz</w:t>
            </w:r>
          </w:p>
        </w:tc>
      </w:tr>
      <w:tr w:rsidR="00295477" w14:paraId="7E5A0416" w14:textId="77777777">
        <w:trPr>
          <w:jc w:val="center"/>
        </w:trPr>
        <w:tc>
          <w:tcPr>
            <w:tcW w:w="1152" w:type="dxa"/>
            <w:shd w:val="clear" w:color="auto" w:fill="F3F4F6"/>
            <w:vAlign w:val="center"/>
          </w:tcPr>
          <w:p w14:paraId="625D66C1" w14:textId="77777777" w:rsidR="00295477" w:rsidRDefault="00000000">
            <w:pPr>
              <w:spacing w:after="0"/>
            </w:pPr>
            <w:r>
              <w:rPr>
                <w:sz w:val="18"/>
              </w:rPr>
              <w:t>GET</w:t>
            </w:r>
          </w:p>
        </w:tc>
        <w:tc>
          <w:tcPr>
            <w:tcW w:w="3600" w:type="dxa"/>
            <w:shd w:val="clear" w:color="auto" w:fill="F3F4F6"/>
            <w:vAlign w:val="center"/>
          </w:tcPr>
          <w:p w14:paraId="343BEEED" w14:textId="77777777" w:rsidR="00295477" w:rsidRDefault="00000000">
            <w:pPr>
              <w:spacing w:after="0"/>
            </w:pPr>
            <w:r>
              <w:rPr>
                <w:sz w:val="18"/>
              </w:rPr>
              <w:t>/api/progress</w:t>
            </w:r>
          </w:p>
        </w:tc>
        <w:tc>
          <w:tcPr>
            <w:tcW w:w="5328" w:type="dxa"/>
            <w:shd w:val="clear" w:color="auto" w:fill="F3F4F6"/>
            <w:vAlign w:val="center"/>
          </w:tcPr>
          <w:p w14:paraId="7A49DAC0" w14:textId="77777777" w:rsidR="00295477" w:rsidRDefault="00000000">
            <w:pPr>
              <w:spacing w:after="0"/>
            </w:pPr>
            <w:r>
              <w:rPr>
                <w:sz w:val="18"/>
              </w:rPr>
              <w:t>Lấy tiến độ</w:t>
            </w:r>
          </w:p>
        </w:tc>
      </w:tr>
      <w:tr w:rsidR="00295477" w14:paraId="7665ECC5" w14:textId="77777777">
        <w:trPr>
          <w:jc w:val="center"/>
        </w:trPr>
        <w:tc>
          <w:tcPr>
            <w:tcW w:w="1152" w:type="dxa"/>
            <w:vAlign w:val="center"/>
          </w:tcPr>
          <w:p w14:paraId="5E5BC86F" w14:textId="77777777" w:rsidR="00295477" w:rsidRDefault="00000000">
            <w:pPr>
              <w:spacing w:after="0"/>
            </w:pPr>
            <w:r>
              <w:rPr>
                <w:sz w:val="18"/>
              </w:rPr>
              <w:t>POST</w:t>
            </w:r>
          </w:p>
        </w:tc>
        <w:tc>
          <w:tcPr>
            <w:tcW w:w="3600" w:type="dxa"/>
            <w:vAlign w:val="center"/>
          </w:tcPr>
          <w:p w14:paraId="022541B0" w14:textId="77777777" w:rsidR="00295477" w:rsidRDefault="00000000">
            <w:pPr>
              <w:spacing w:after="0"/>
            </w:pPr>
            <w:r>
              <w:rPr>
                <w:sz w:val="18"/>
              </w:rPr>
              <w:t>/api/progress</w:t>
            </w:r>
          </w:p>
        </w:tc>
        <w:tc>
          <w:tcPr>
            <w:tcW w:w="5328" w:type="dxa"/>
            <w:vAlign w:val="center"/>
          </w:tcPr>
          <w:p w14:paraId="6A55BDF9" w14:textId="77777777" w:rsidR="00295477" w:rsidRDefault="00000000">
            <w:pPr>
              <w:spacing w:after="0"/>
            </w:pPr>
            <w:r>
              <w:rPr>
                <w:sz w:val="18"/>
              </w:rPr>
              <w:t>Cập nhật tiến độ</w:t>
            </w:r>
          </w:p>
        </w:tc>
      </w:tr>
      <w:tr w:rsidR="00295477" w14:paraId="21620558" w14:textId="77777777">
        <w:trPr>
          <w:jc w:val="center"/>
        </w:trPr>
        <w:tc>
          <w:tcPr>
            <w:tcW w:w="1152" w:type="dxa"/>
            <w:shd w:val="clear" w:color="auto" w:fill="F3F4F6"/>
            <w:vAlign w:val="center"/>
          </w:tcPr>
          <w:p w14:paraId="3F394750" w14:textId="77777777" w:rsidR="00295477" w:rsidRDefault="00000000">
            <w:pPr>
              <w:spacing w:after="0"/>
            </w:pPr>
            <w:r>
              <w:rPr>
                <w:sz w:val="18"/>
              </w:rPr>
              <w:t>GET</w:t>
            </w:r>
          </w:p>
        </w:tc>
        <w:tc>
          <w:tcPr>
            <w:tcW w:w="3600" w:type="dxa"/>
            <w:shd w:val="clear" w:color="auto" w:fill="F3F4F6"/>
            <w:vAlign w:val="center"/>
          </w:tcPr>
          <w:p w14:paraId="1371AABF" w14:textId="77777777" w:rsidR="00295477" w:rsidRDefault="00000000">
            <w:pPr>
              <w:spacing w:after="0"/>
            </w:pPr>
            <w:r>
              <w:rPr>
                <w:sz w:val="18"/>
              </w:rPr>
              <w:t>/api/user/profile</w:t>
            </w:r>
          </w:p>
        </w:tc>
        <w:tc>
          <w:tcPr>
            <w:tcW w:w="5328" w:type="dxa"/>
            <w:shd w:val="clear" w:color="auto" w:fill="F3F4F6"/>
            <w:vAlign w:val="center"/>
          </w:tcPr>
          <w:p w14:paraId="0AB01D55" w14:textId="77777777" w:rsidR="00295477" w:rsidRDefault="00000000">
            <w:pPr>
              <w:spacing w:after="0"/>
            </w:pPr>
            <w:r>
              <w:rPr>
                <w:sz w:val="18"/>
              </w:rPr>
              <w:t>Lấy hồ sơ</w:t>
            </w:r>
          </w:p>
        </w:tc>
      </w:tr>
      <w:tr w:rsidR="00295477" w14:paraId="520B1A08" w14:textId="77777777">
        <w:trPr>
          <w:jc w:val="center"/>
        </w:trPr>
        <w:tc>
          <w:tcPr>
            <w:tcW w:w="1152" w:type="dxa"/>
            <w:vAlign w:val="center"/>
          </w:tcPr>
          <w:p w14:paraId="4873D50A" w14:textId="77777777" w:rsidR="00295477" w:rsidRDefault="00000000">
            <w:pPr>
              <w:spacing w:after="0"/>
            </w:pPr>
            <w:r>
              <w:rPr>
                <w:sz w:val="18"/>
              </w:rPr>
              <w:t>PUT</w:t>
            </w:r>
          </w:p>
        </w:tc>
        <w:tc>
          <w:tcPr>
            <w:tcW w:w="3600" w:type="dxa"/>
            <w:vAlign w:val="center"/>
          </w:tcPr>
          <w:p w14:paraId="1EC0B2D5" w14:textId="77777777" w:rsidR="00295477" w:rsidRDefault="00000000">
            <w:pPr>
              <w:spacing w:after="0"/>
            </w:pPr>
            <w:r>
              <w:rPr>
                <w:sz w:val="18"/>
              </w:rPr>
              <w:t>/api/user/profile</w:t>
            </w:r>
          </w:p>
        </w:tc>
        <w:tc>
          <w:tcPr>
            <w:tcW w:w="5328" w:type="dxa"/>
            <w:vAlign w:val="center"/>
          </w:tcPr>
          <w:p w14:paraId="619952D2" w14:textId="77777777" w:rsidR="00295477" w:rsidRDefault="00000000">
            <w:pPr>
              <w:spacing w:after="0"/>
            </w:pPr>
            <w:r>
              <w:rPr>
                <w:sz w:val="18"/>
              </w:rPr>
              <w:t>Cập nhật hồ sơ</w:t>
            </w:r>
          </w:p>
        </w:tc>
      </w:tr>
    </w:tbl>
    <w:p w14:paraId="0EF27349" w14:textId="77777777" w:rsidR="00295477" w:rsidRDefault="00295477"/>
    <w:p w14:paraId="063D6AD9" w14:textId="77777777" w:rsidR="00295477" w:rsidRDefault="00000000">
      <w:pPr>
        <w:pStyle w:val="Heading1"/>
      </w:pPr>
      <w:r>
        <w:t>29. Phiên bản MVP nên có gì?</w:t>
      </w:r>
    </w:p>
    <w:p w14:paraId="7D38CA90" w14:textId="77777777" w:rsidR="00295477" w:rsidRDefault="00000000">
      <w:r>
        <w:t>Để dự án có thể hoàn thiện đúng thời gian, nên tập trung vào những chức năng tạo thành một vòng học hoàn chỉnh.</w:t>
      </w:r>
    </w:p>
    <w:tbl>
      <w:tblPr>
        <w:tblStyle w:val="TableGrid"/>
        <w:tblW w:w="0" w:type="auto"/>
        <w:jc w:val="center"/>
        <w:tblLook w:val="04A0" w:firstRow="1" w:lastRow="0" w:firstColumn="1" w:lastColumn="0" w:noHBand="0" w:noVBand="1"/>
      </w:tblPr>
      <w:tblGrid>
        <w:gridCol w:w="5040"/>
        <w:gridCol w:w="5040"/>
      </w:tblGrid>
      <w:tr w:rsidR="00295477" w14:paraId="28A67304" w14:textId="77777777">
        <w:trPr>
          <w:jc w:val="center"/>
        </w:trPr>
        <w:tc>
          <w:tcPr>
            <w:tcW w:w="5040" w:type="dxa"/>
            <w:shd w:val="clear" w:color="auto" w:fill="17324D"/>
            <w:vAlign w:val="center"/>
          </w:tcPr>
          <w:p w14:paraId="06BFFE50" w14:textId="77777777" w:rsidR="00295477" w:rsidRDefault="00000000">
            <w:pPr>
              <w:spacing w:after="0"/>
            </w:pPr>
            <w:r>
              <w:rPr>
                <w:b/>
                <w:color w:val="FFFFFF"/>
                <w:sz w:val="19"/>
              </w:rPr>
              <w:t>Nên làm ngay</w:t>
            </w:r>
          </w:p>
        </w:tc>
        <w:tc>
          <w:tcPr>
            <w:tcW w:w="5040" w:type="dxa"/>
            <w:shd w:val="clear" w:color="auto" w:fill="17324D"/>
            <w:vAlign w:val="center"/>
          </w:tcPr>
          <w:p w14:paraId="0E8BEA41" w14:textId="77777777" w:rsidR="00295477" w:rsidRDefault="00000000">
            <w:pPr>
              <w:spacing w:after="0"/>
            </w:pPr>
            <w:r>
              <w:rPr>
                <w:b/>
                <w:color w:val="FFFFFF"/>
                <w:sz w:val="19"/>
              </w:rPr>
              <w:t>Để giai đoạn sau</w:t>
            </w:r>
          </w:p>
        </w:tc>
      </w:tr>
      <w:tr w:rsidR="00295477" w14:paraId="180022D9" w14:textId="77777777">
        <w:trPr>
          <w:jc w:val="center"/>
        </w:trPr>
        <w:tc>
          <w:tcPr>
            <w:tcW w:w="5040" w:type="dxa"/>
            <w:shd w:val="clear" w:color="auto" w:fill="F3F4F6"/>
            <w:vAlign w:val="center"/>
          </w:tcPr>
          <w:p w14:paraId="14972B29" w14:textId="77777777" w:rsidR="00295477" w:rsidRDefault="00000000">
            <w:pPr>
              <w:spacing w:after="0"/>
            </w:pPr>
            <w:r>
              <w:rPr>
                <w:sz w:val="18"/>
              </w:rPr>
              <w:t>✅ Register/Login</w:t>
            </w:r>
          </w:p>
        </w:tc>
        <w:tc>
          <w:tcPr>
            <w:tcW w:w="5040" w:type="dxa"/>
            <w:shd w:val="clear" w:color="auto" w:fill="F3F4F6"/>
            <w:vAlign w:val="center"/>
          </w:tcPr>
          <w:p w14:paraId="065F7B0C" w14:textId="77777777" w:rsidR="00295477" w:rsidRDefault="00000000">
            <w:pPr>
              <w:spacing w:after="0"/>
            </w:pPr>
            <w:r>
              <w:rPr>
                <w:sz w:val="18"/>
              </w:rPr>
              <w:t>⏳ AI Chat</w:t>
            </w:r>
          </w:p>
        </w:tc>
      </w:tr>
      <w:tr w:rsidR="00295477" w14:paraId="05753557" w14:textId="77777777">
        <w:trPr>
          <w:jc w:val="center"/>
        </w:trPr>
        <w:tc>
          <w:tcPr>
            <w:tcW w:w="5040" w:type="dxa"/>
            <w:vAlign w:val="center"/>
          </w:tcPr>
          <w:p w14:paraId="5845AE1B" w14:textId="77777777" w:rsidR="00295477" w:rsidRDefault="00000000">
            <w:pPr>
              <w:spacing w:after="0"/>
            </w:pPr>
            <w:r>
              <w:rPr>
                <w:sz w:val="18"/>
              </w:rPr>
              <w:t>✅ Dashboard</w:t>
            </w:r>
          </w:p>
        </w:tc>
        <w:tc>
          <w:tcPr>
            <w:tcW w:w="5040" w:type="dxa"/>
            <w:vAlign w:val="center"/>
          </w:tcPr>
          <w:p w14:paraId="04352265" w14:textId="77777777" w:rsidR="00295477" w:rsidRDefault="00000000">
            <w:pPr>
              <w:spacing w:after="0"/>
            </w:pPr>
            <w:r>
              <w:rPr>
                <w:sz w:val="18"/>
              </w:rPr>
              <w:t>⏳ AI Speaking</w:t>
            </w:r>
          </w:p>
        </w:tc>
      </w:tr>
      <w:tr w:rsidR="00295477" w14:paraId="1A1B6295" w14:textId="77777777">
        <w:trPr>
          <w:jc w:val="center"/>
        </w:trPr>
        <w:tc>
          <w:tcPr>
            <w:tcW w:w="5040" w:type="dxa"/>
            <w:shd w:val="clear" w:color="auto" w:fill="F3F4F6"/>
            <w:vAlign w:val="center"/>
          </w:tcPr>
          <w:p w14:paraId="7C8C0A5E" w14:textId="77777777" w:rsidR="00295477" w:rsidRDefault="00000000">
            <w:pPr>
              <w:spacing w:after="0"/>
            </w:pPr>
            <w:r>
              <w:rPr>
                <w:sz w:val="18"/>
              </w:rPr>
              <w:t>✅ Lessons</w:t>
            </w:r>
          </w:p>
        </w:tc>
        <w:tc>
          <w:tcPr>
            <w:tcW w:w="5040" w:type="dxa"/>
            <w:shd w:val="clear" w:color="auto" w:fill="F3F4F6"/>
            <w:vAlign w:val="center"/>
          </w:tcPr>
          <w:p w14:paraId="2376A818" w14:textId="77777777" w:rsidR="00295477" w:rsidRDefault="00000000">
            <w:pPr>
              <w:spacing w:after="0"/>
            </w:pPr>
            <w:r>
              <w:rPr>
                <w:sz w:val="18"/>
              </w:rPr>
              <w:t>⏳ Leaderboard</w:t>
            </w:r>
          </w:p>
        </w:tc>
      </w:tr>
      <w:tr w:rsidR="00295477" w14:paraId="68EF1781" w14:textId="77777777">
        <w:trPr>
          <w:jc w:val="center"/>
        </w:trPr>
        <w:tc>
          <w:tcPr>
            <w:tcW w:w="5040" w:type="dxa"/>
            <w:vAlign w:val="center"/>
          </w:tcPr>
          <w:p w14:paraId="27A1BB02" w14:textId="77777777" w:rsidR="00295477" w:rsidRDefault="00000000">
            <w:pPr>
              <w:spacing w:after="0"/>
            </w:pPr>
            <w:r>
              <w:rPr>
                <w:sz w:val="18"/>
              </w:rPr>
              <w:t>✅ Vocabulary</w:t>
            </w:r>
          </w:p>
        </w:tc>
        <w:tc>
          <w:tcPr>
            <w:tcW w:w="5040" w:type="dxa"/>
            <w:vAlign w:val="center"/>
          </w:tcPr>
          <w:p w14:paraId="028FFD25" w14:textId="77777777" w:rsidR="00295477" w:rsidRDefault="00000000">
            <w:pPr>
              <w:spacing w:after="0"/>
            </w:pPr>
            <w:r>
              <w:rPr>
                <w:sz w:val="18"/>
              </w:rPr>
              <w:t>⏳ Advanced recommendation</w:t>
            </w:r>
          </w:p>
        </w:tc>
      </w:tr>
      <w:tr w:rsidR="00295477" w14:paraId="55E37715" w14:textId="77777777">
        <w:trPr>
          <w:jc w:val="center"/>
        </w:trPr>
        <w:tc>
          <w:tcPr>
            <w:tcW w:w="5040" w:type="dxa"/>
            <w:shd w:val="clear" w:color="auto" w:fill="F3F4F6"/>
            <w:vAlign w:val="center"/>
          </w:tcPr>
          <w:p w14:paraId="3765B05E" w14:textId="77777777" w:rsidR="00295477" w:rsidRDefault="00000000">
            <w:pPr>
              <w:spacing w:after="0"/>
            </w:pPr>
            <w:r>
              <w:rPr>
                <w:sz w:val="18"/>
              </w:rPr>
              <w:t>✅ Grammar</w:t>
            </w:r>
          </w:p>
        </w:tc>
        <w:tc>
          <w:tcPr>
            <w:tcW w:w="5040" w:type="dxa"/>
            <w:shd w:val="clear" w:color="auto" w:fill="F3F4F6"/>
            <w:vAlign w:val="center"/>
          </w:tcPr>
          <w:p w14:paraId="532BE455" w14:textId="77777777" w:rsidR="00295477" w:rsidRDefault="00000000">
            <w:pPr>
              <w:spacing w:after="0"/>
            </w:pPr>
            <w:r>
              <w:rPr>
                <w:sz w:val="18"/>
              </w:rPr>
              <w:t>⏳ Complex speech scoring</w:t>
            </w:r>
          </w:p>
        </w:tc>
      </w:tr>
      <w:tr w:rsidR="00295477" w14:paraId="64D5C2A6" w14:textId="77777777">
        <w:trPr>
          <w:jc w:val="center"/>
        </w:trPr>
        <w:tc>
          <w:tcPr>
            <w:tcW w:w="5040" w:type="dxa"/>
            <w:vAlign w:val="center"/>
          </w:tcPr>
          <w:p w14:paraId="125C312E" w14:textId="77777777" w:rsidR="00295477" w:rsidRDefault="00000000">
            <w:pPr>
              <w:spacing w:after="0"/>
            </w:pPr>
            <w:r>
              <w:rPr>
                <w:sz w:val="18"/>
              </w:rPr>
              <w:t>✅ Exercises</w:t>
            </w:r>
          </w:p>
        </w:tc>
        <w:tc>
          <w:tcPr>
            <w:tcW w:w="5040" w:type="dxa"/>
            <w:vAlign w:val="center"/>
          </w:tcPr>
          <w:p w14:paraId="75D76F4D" w14:textId="77777777" w:rsidR="00295477" w:rsidRDefault="00295477">
            <w:pPr>
              <w:spacing w:after="0"/>
            </w:pPr>
          </w:p>
        </w:tc>
      </w:tr>
      <w:tr w:rsidR="00295477" w14:paraId="29FC3798" w14:textId="77777777">
        <w:trPr>
          <w:jc w:val="center"/>
        </w:trPr>
        <w:tc>
          <w:tcPr>
            <w:tcW w:w="5040" w:type="dxa"/>
            <w:shd w:val="clear" w:color="auto" w:fill="F3F4F6"/>
            <w:vAlign w:val="center"/>
          </w:tcPr>
          <w:p w14:paraId="779946DF" w14:textId="77777777" w:rsidR="00295477" w:rsidRDefault="00000000">
            <w:pPr>
              <w:spacing w:after="0"/>
            </w:pPr>
            <w:r>
              <w:rPr>
                <w:sz w:val="18"/>
              </w:rPr>
              <w:t>✅ Quiz</w:t>
            </w:r>
          </w:p>
        </w:tc>
        <w:tc>
          <w:tcPr>
            <w:tcW w:w="5040" w:type="dxa"/>
            <w:shd w:val="clear" w:color="auto" w:fill="F3F4F6"/>
            <w:vAlign w:val="center"/>
          </w:tcPr>
          <w:p w14:paraId="4E40E0C8" w14:textId="77777777" w:rsidR="00295477" w:rsidRDefault="00295477">
            <w:pPr>
              <w:spacing w:after="0"/>
            </w:pPr>
          </w:p>
        </w:tc>
      </w:tr>
      <w:tr w:rsidR="00295477" w14:paraId="227FBDDF" w14:textId="77777777">
        <w:trPr>
          <w:jc w:val="center"/>
        </w:trPr>
        <w:tc>
          <w:tcPr>
            <w:tcW w:w="5040" w:type="dxa"/>
            <w:vAlign w:val="center"/>
          </w:tcPr>
          <w:p w14:paraId="4BED7B04" w14:textId="77777777" w:rsidR="00295477" w:rsidRDefault="00000000">
            <w:pPr>
              <w:spacing w:after="0"/>
            </w:pPr>
            <w:r>
              <w:rPr>
                <w:sz w:val="18"/>
              </w:rPr>
              <w:t>✅ Progress</w:t>
            </w:r>
          </w:p>
        </w:tc>
        <w:tc>
          <w:tcPr>
            <w:tcW w:w="5040" w:type="dxa"/>
            <w:vAlign w:val="center"/>
          </w:tcPr>
          <w:p w14:paraId="70951627" w14:textId="77777777" w:rsidR="00295477" w:rsidRDefault="00295477">
            <w:pPr>
              <w:spacing w:after="0"/>
            </w:pPr>
          </w:p>
        </w:tc>
      </w:tr>
      <w:tr w:rsidR="00295477" w14:paraId="4FF93126" w14:textId="77777777">
        <w:trPr>
          <w:jc w:val="center"/>
        </w:trPr>
        <w:tc>
          <w:tcPr>
            <w:tcW w:w="5040" w:type="dxa"/>
            <w:shd w:val="clear" w:color="auto" w:fill="F3F4F6"/>
            <w:vAlign w:val="center"/>
          </w:tcPr>
          <w:p w14:paraId="19A3D67A" w14:textId="77777777" w:rsidR="00295477" w:rsidRDefault="00000000">
            <w:pPr>
              <w:spacing w:after="0"/>
            </w:pPr>
            <w:r>
              <w:rPr>
                <w:sz w:val="18"/>
              </w:rPr>
              <w:t>✅ Profile</w:t>
            </w:r>
          </w:p>
        </w:tc>
        <w:tc>
          <w:tcPr>
            <w:tcW w:w="5040" w:type="dxa"/>
            <w:shd w:val="clear" w:color="auto" w:fill="F3F4F6"/>
            <w:vAlign w:val="center"/>
          </w:tcPr>
          <w:p w14:paraId="3D67BE38" w14:textId="77777777" w:rsidR="00295477" w:rsidRDefault="00295477">
            <w:pPr>
              <w:spacing w:after="0"/>
            </w:pPr>
          </w:p>
        </w:tc>
      </w:tr>
      <w:tr w:rsidR="00295477" w14:paraId="4455B504" w14:textId="77777777">
        <w:trPr>
          <w:jc w:val="center"/>
        </w:trPr>
        <w:tc>
          <w:tcPr>
            <w:tcW w:w="5040" w:type="dxa"/>
            <w:vAlign w:val="center"/>
          </w:tcPr>
          <w:p w14:paraId="25DF7199" w14:textId="77777777" w:rsidR="00295477" w:rsidRDefault="00000000">
            <w:pPr>
              <w:spacing w:after="0"/>
            </w:pPr>
            <w:r>
              <w:rPr>
                <w:sz w:val="18"/>
              </w:rPr>
              <w:t>✅ Dictionary</w:t>
            </w:r>
          </w:p>
        </w:tc>
        <w:tc>
          <w:tcPr>
            <w:tcW w:w="5040" w:type="dxa"/>
            <w:vAlign w:val="center"/>
          </w:tcPr>
          <w:p w14:paraId="0815B88D" w14:textId="77777777" w:rsidR="00295477" w:rsidRDefault="00295477">
            <w:pPr>
              <w:spacing w:after="0"/>
            </w:pPr>
          </w:p>
        </w:tc>
      </w:tr>
    </w:tbl>
    <w:p w14:paraId="270E3259" w14:textId="77777777" w:rsidR="00295477" w:rsidRDefault="00295477"/>
    <w:p w14:paraId="66AE3647" w14:textId="77777777" w:rsidR="00295477" w:rsidRDefault="00000000">
      <w:pPr>
        <w:pStyle w:val="Heading1"/>
      </w:pPr>
      <w:r>
        <w:t>30. Kế hoạch phát triển theo giai đoạn</w:t>
      </w:r>
    </w:p>
    <w:p w14:paraId="4465399A" w14:textId="77777777" w:rsidR="00295477" w:rsidRDefault="00000000">
      <w:pPr>
        <w:pStyle w:val="Heading2"/>
      </w:pPr>
      <w:r>
        <w:t>Giai đoạn 1 - UI Prototype</w:t>
      </w:r>
    </w:p>
    <w:p w14:paraId="7A5FB3CA" w14:textId="77777777" w:rsidR="00295477" w:rsidRDefault="00000000">
      <w:pPr>
        <w:pStyle w:val="ListBullet"/>
        <w:spacing w:after="40"/>
      </w:pPr>
      <w:r>
        <w:t>Landing</w:t>
      </w:r>
    </w:p>
    <w:p w14:paraId="44814D56" w14:textId="77777777" w:rsidR="00295477" w:rsidRDefault="00000000">
      <w:pPr>
        <w:pStyle w:val="ListBullet"/>
        <w:spacing w:after="40"/>
      </w:pPr>
      <w:r>
        <w:t>Login</w:t>
      </w:r>
    </w:p>
    <w:p w14:paraId="2F80A6F2" w14:textId="77777777" w:rsidR="00295477" w:rsidRDefault="00000000">
      <w:pPr>
        <w:pStyle w:val="ListBullet"/>
        <w:spacing w:after="40"/>
      </w:pPr>
      <w:r>
        <w:t>Register</w:t>
      </w:r>
    </w:p>
    <w:p w14:paraId="75916F6C" w14:textId="77777777" w:rsidR="00295477" w:rsidRDefault="00000000">
      <w:pPr>
        <w:pStyle w:val="ListBullet"/>
        <w:spacing w:after="40"/>
      </w:pPr>
      <w:r>
        <w:t>Dashboard</w:t>
      </w:r>
    </w:p>
    <w:p w14:paraId="676C7672" w14:textId="77777777" w:rsidR="00295477" w:rsidRDefault="00000000">
      <w:pPr>
        <w:pStyle w:val="ListBullet"/>
        <w:spacing w:after="40"/>
      </w:pPr>
      <w:r>
        <w:t>Lessons</w:t>
      </w:r>
    </w:p>
    <w:p w14:paraId="4708E920" w14:textId="77777777" w:rsidR="00295477" w:rsidRDefault="00000000">
      <w:pPr>
        <w:pStyle w:val="ListBullet"/>
        <w:spacing w:after="40"/>
      </w:pPr>
      <w:r>
        <w:t>Vocabulary</w:t>
      </w:r>
    </w:p>
    <w:p w14:paraId="3BE4582D" w14:textId="77777777" w:rsidR="00295477" w:rsidRDefault="00000000">
      <w:pPr>
        <w:pStyle w:val="ListBullet"/>
        <w:spacing w:after="40"/>
      </w:pPr>
      <w:r>
        <w:t>Grammar</w:t>
      </w:r>
    </w:p>
    <w:p w14:paraId="4217913C" w14:textId="77777777" w:rsidR="00295477" w:rsidRDefault="00000000">
      <w:pPr>
        <w:pStyle w:val="ListBullet"/>
        <w:spacing w:after="40"/>
      </w:pPr>
      <w:r>
        <w:t>Listening</w:t>
      </w:r>
    </w:p>
    <w:p w14:paraId="1D2B914D" w14:textId="77777777" w:rsidR="00295477" w:rsidRDefault="00000000">
      <w:pPr>
        <w:pStyle w:val="ListBullet"/>
        <w:spacing w:after="40"/>
      </w:pPr>
      <w:r>
        <w:t>Exercise</w:t>
      </w:r>
    </w:p>
    <w:p w14:paraId="2B71FD08" w14:textId="77777777" w:rsidR="00295477" w:rsidRDefault="00000000">
      <w:pPr>
        <w:pStyle w:val="ListBullet"/>
        <w:spacing w:after="40"/>
      </w:pPr>
      <w:r>
        <w:t>Quiz</w:t>
      </w:r>
    </w:p>
    <w:p w14:paraId="4F04EF60" w14:textId="77777777" w:rsidR="00295477" w:rsidRDefault="00000000">
      <w:pPr>
        <w:pStyle w:val="ListBullet"/>
        <w:spacing w:after="40"/>
      </w:pPr>
      <w:r>
        <w:t>Progress</w:t>
      </w:r>
    </w:p>
    <w:p w14:paraId="0B601D0E" w14:textId="77777777" w:rsidR="00295477" w:rsidRDefault="00000000">
      <w:pPr>
        <w:pStyle w:val="ListBullet"/>
        <w:spacing w:after="40"/>
      </w:pPr>
      <w:r>
        <w:t>Profile</w:t>
      </w:r>
    </w:p>
    <w:p w14:paraId="01475A23" w14:textId="77777777" w:rsidR="00295477" w:rsidRDefault="00000000">
      <w:r>
        <w:t>Mục tiêu: hoàn thiện giao diện và luồng người dùng trước khi xử lý dữ liệu thật.</w:t>
      </w:r>
    </w:p>
    <w:p w14:paraId="29599F19" w14:textId="77777777" w:rsidR="00295477" w:rsidRDefault="00000000">
      <w:pPr>
        <w:pStyle w:val="Heading2"/>
      </w:pPr>
      <w:r>
        <w:t>Giai đoạn 2 - Frontend</w:t>
      </w:r>
    </w:p>
    <w:p w14:paraId="6E394644" w14:textId="77777777" w:rsidR="00295477" w:rsidRDefault="00000000">
      <w:pPr>
        <w:pStyle w:val="ListBullet"/>
        <w:spacing w:after="40"/>
      </w:pPr>
      <w:r>
        <w:t>Tạo React + Vite project.</w:t>
      </w:r>
    </w:p>
    <w:p w14:paraId="26498F49" w14:textId="77777777" w:rsidR="00295477" w:rsidRDefault="00000000">
      <w:pPr>
        <w:pStyle w:val="ListBullet"/>
        <w:spacing w:after="40"/>
      </w:pPr>
      <w:r>
        <w:t>Dựng routing.</w:t>
      </w:r>
    </w:p>
    <w:p w14:paraId="6F0AA707" w14:textId="77777777" w:rsidR="00295477" w:rsidRDefault="00000000">
      <w:pPr>
        <w:pStyle w:val="ListBullet"/>
        <w:spacing w:after="40"/>
      </w:pPr>
      <w:r>
        <w:t>Dựng Sidebar và Header.</w:t>
      </w:r>
    </w:p>
    <w:p w14:paraId="06B6AAA3" w14:textId="77777777" w:rsidR="00295477" w:rsidRDefault="00000000">
      <w:pPr>
        <w:pStyle w:val="ListBullet"/>
        <w:spacing w:after="40"/>
      </w:pPr>
      <w:r>
        <w:t>Làm các card, progress bar, form.</w:t>
      </w:r>
    </w:p>
    <w:p w14:paraId="28BCE2B1" w14:textId="77777777" w:rsidR="00295477" w:rsidRDefault="00000000">
      <w:pPr>
        <w:pStyle w:val="ListBullet"/>
        <w:spacing w:after="40"/>
      </w:pPr>
      <w:r>
        <w:t>Làm Lesson, Vocabulary, Quiz và Progress.</w:t>
      </w:r>
    </w:p>
    <w:p w14:paraId="715171F8" w14:textId="77777777" w:rsidR="00295477" w:rsidRDefault="00000000">
      <w:pPr>
        <w:pStyle w:val="ListBullet"/>
        <w:spacing w:after="40"/>
      </w:pPr>
      <w:r>
        <w:t>Ban đầu dùng dữ liệu giả để hoàn thiện giao diện.</w:t>
      </w:r>
    </w:p>
    <w:p w14:paraId="5C8E36D8" w14:textId="77777777" w:rsidR="00295477" w:rsidRDefault="00000000">
      <w:pPr>
        <w:pStyle w:val="Heading2"/>
      </w:pPr>
      <w:r>
        <w:t>Giai đoạn 3 - Backend</w:t>
      </w:r>
    </w:p>
    <w:p w14:paraId="56DAF122" w14:textId="77777777" w:rsidR="00295477" w:rsidRDefault="00000000">
      <w:pPr>
        <w:pStyle w:val="ListBullet"/>
        <w:spacing w:after="40"/>
      </w:pPr>
      <w:r>
        <w:t>Node.js + Express.</w:t>
      </w:r>
    </w:p>
    <w:p w14:paraId="28617813" w14:textId="77777777" w:rsidR="00295477" w:rsidRDefault="00000000">
      <w:pPr>
        <w:pStyle w:val="ListBullet"/>
        <w:spacing w:after="40"/>
      </w:pPr>
      <w:r>
        <w:t>Thiết kế API.</w:t>
      </w:r>
    </w:p>
    <w:p w14:paraId="3E4838C2" w14:textId="77777777" w:rsidR="00295477" w:rsidRDefault="00000000">
      <w:pPr>
        <w:pStyle w:val="ListBullet"/>
        <w:spacing w:after="40"/>
      </w:pPr>
      <w:r>
        <w:t>Kết nối MySQL/PostgreSQL.</w:t>
      </w:r>
    </w:p>
    <w:p w14:paraId="73B64BBB" w14:textId="77777777" w:rsidR="00295477" w:rsidRDefault="00000000">
      <w:pPr>
        <w:pStyle w:val="ListBullet"/>
        <w:spacing w:after="40"/>
      </w:pPr>
      <w:r>
        <w:t>CRUD bài học, từ vựng, bài tập.</w:t>
      </w:r>
    </w:p>
    <w:p w14:paraId="33843C4C" w14:textId="77777777" w:rsidR="00295477" w:rsidRDefault="00000000">
      <w:pPr>
        <w:pStyle w:val="ListBullet"/>
        <w:spacing w:after="40"/>
      </w:pPr>
      <w:r>
        <w:t>Lưu kết quả quiz và tiến độ.</w:t>
      </w:r>
    </w:p>
    <w:p w14:paraId="7309F0B8" w14:textId="77777777" w:rsidR="00295477" w:rsidRDefault="00000000">
      <w:pPr>
        <w:pStyle w:val="Heading2"/>
      </w:pPr>
      <w:r>
        <w:t>Giai đoạn 4 - Authentication</w:t>
      </w:r>
    </w:p>
    <w:p w14:paraId="5F64BD20" w14:textId="77777777" w:rsidR="00295477" w:rsidRDefault="00000000">
      <w:pPr>
        <w:pStyle w:val="ListBullet"/>
        <w:spacing w:after="40"/>
      </w:pPr>
      <w:r>
        <w:t>Register.</w:t>
      </w:r>
    </w:p>
    <w:p w14:paraId="36B85F40" w14:textId="77777777" w:rsidR="00295477" w:rsidRDefault="00000000">
      <w:pPr>
        <w:pStyle w:val="ListBullet"/>
        <w:spacing w:after="40"/>
      </w:pPr>
      <w:r>
        <w:t>Login.</w:t>
      </w:r>
    </w:p>
    <w:p w14:paraId="5A2ADFEF" w14:textId="77777777" w:rsidR="00295477" w:rsidRDefault="00000000">
      <w:pPr>
        <w:pStyle w:val="ListBullet"/>
        <w:spacing w:after="40"/>
      </w:pPr>
      <w:r>
        <w:t>Logout.</w:t>
      </w:r>
    </w:p>
    <w:p w14:paraId="39DDAAD1" w14:textId="77777777" w:rsidR="00295477" w:rsidRDefault="00000000">
      <w:pPr>
        <w:pStyle w:val="ListBullet"/>
        <w:spacing w:after="40"/>
      </w:pPr>
      <w:r>
        <w:t>JWT.</w:t>
      </w:r>
    </w:p>
    <w:p w14:paraId="07EEE959" w14:textId="77777777" w:rsidR="00295477" w:rsidRDefault="00000000">
      <w:pPr>
        <w:pStyle w:val="ListBullet"/>
        <w:spacing w:after="40"/>
      </w:pPr>
      <w:r>
        <w:t>bcrypt.</w:t>
      </w:r>
    </w:p>
    <w:p w14:paraId="737AB181" w14:textId="77777777" w:rsidR="00295477" w:rsidRDefault="00000000">
      <w:pPr>
        <w:pStyle w:val="ListBullet"/>
        <w:spacing w:after="40"/>
      </w:pPr>
      <w:r>
        <w:t>Protected Routes.</w:t>
      </w:r>
    </w:p>
    <w:p w14:paraId="44F88837" w14:textId="77777777" w:rsidR="00295477" w:rsidRDefault="00000000">
      <w:pPr>
        <w:pStyle w:val="CodeBlock"/>
      </w:pPr>
      <w:r>
        <w:t>/                  public</w:t>
      </w:r>
      <w:r>
        <w:br/>
        <w:t>/login             public</w:t>
      </w:r>
      <w:r>
        <w:br/>
        <w:t>/register          public</w:t>
      </w:r>
      <w:r>
        <w:br/>
      </w:r>
      <w:r>
        <w:br/>
        <w:t>/dashboard         protected</w:t>
      </w:r>
      <w:r>
        <w:br/>
      </w:r>
      <w:r>
        <w:lastRenderedPageBreak/>
        <w:t>/lessons           protected</w:t>
      </w:r>
      <w:r>
        <w:br/>
        <w:t>/vocabulary        protected</w:t>
      </w:r>
      <w:r>
        <w:br/>
        <w:t>/profile           protected</w:t>
      </w:r>
    </w:p>
    <w:p w14:paraId="0D8E849E" w14:textId="77777777" w:rsidR="00295477" w:rsidRDefault="00000000">
      <w:pPr>
        <w:pStyle w:val="Heading2"/>
      </w:pPr>
      <w:r>
        <w:t>Giai đoạn 5 - Tích hợp API</w:t>
      </w:r>
    </w:p>
    <w:p w14:paraId="2F8264AF" w14:textId="77777777" w:rsidR="00295477" w:rsidRDefault="00000000">
      <w:pPr>
        <w:pStyle w:val="CodeBlock"/>
      </w:pPr>
      <w:r>
        <w:t>Dictionary API</w:t>
      </w:r>
      <w:r>
        <w:br/>
        <w:t xml:space="preserve">      ↓</w:t>
      </w:r>
      <w:r>
        <w:br/>
        <w:t>User nhập "apple"</w:t>
      </w:r>
      <w:r>
        <w:br/>
        <w:t xml:space="preserve">      ↓</w:t>
      </w:r>
      <w:r>
        <w:br/>
        <w:t>API</w:t>
      </w:r>
      <w:r>
        <w:br/>
        <w:t xml:space="preserve">      ↓</w:t>
      </w:r>
      <w:r>
        <w:br/>
        <w:t>Meaning + Pronunciation + Example</w:t>
      </w:r>
    </w:p>
    <w:p w14:paraId="385D6BC3" w14:textId="77777777" w:rsidR="00295477" w:rsidRDefault="00000000">
      <w:pPr>
        <w:pStyle w:val="CodeBlock"/>
      </w:pPr>
      <w:r>
        <w:t>Text To Speech</w:t>
      </w:r>
      <w:r>
        <w:br/>
        <w:t xml:space="preserve">      ↓</w:t>
      </w:r>
      <w:r>
        <w:br/>
        <w:t>"Apple"</w:t>
      </w:r>
      <w:r>
        <w:br/>
        <w:t xml:space="preserve">      ↓</w:t>
      </w:r>
      <w:r>
        <w:br/>
        <w:t>🔊 Phát âm</w:t>
      </w:r>
    </w:p>
    <w:p w14:paraId="72FBD7AD" w14:textId="77777777" w:rsidR="00295477" w:rsidRDefault="00000000">
      <w:pPr>
        <w:pStyle w:val="Heading2"/>
      </w:pPr>
      <w:r>
        <w:t>Giai đoạn 6 - Tính năng nâng cao</w:t>
      </w:r>
    </w:p>
    <w:p w14:paraId="428DFEC2" w14:textId="77777777" w:rsidR="00295477" w:rsidRDefault="00000000">
      <w:pPr>
        <w:pStyle w:val="ListBullet"/>
        <w:spacing w:after="40"/>
      </w:pPr>
      <w:r>
        <w:t>AI Chatbot.</w:t>
      </w:r>
    </w:p>
    <w:p w14:paraId="5C733C81" w14:textId="77777777" w:rsidR="00295477" w:rsidRDefault="00000000">
      <w:pPr>
        <w:pStyle w:val="ListBullet"/>
        <w:spacing w:after="40"/>
      </w:pPr>
      <w:r>
        <w:t>AI Speaking.</w:t>
      </w:r>
    </w:p>
    <w:p w14:paraId="4BE50D82" w14:textId="77777777" w:rsidR="00295477" w:rsidRDefault="00000000">
      <w:pPr>
        <w:pStyle w:val="ListBullet"/>
        <w:spacing w:after="40"/>
      </w:pPr>
      <w:r>
        <w:t>Speech Recognition.</w:t>
      </w:r>
    </w:p>
    <w:p w14:paraId="2D441C9A" w14:textId="77777777" w:rsidR="00295477" w:rsidRDefault="00000000">
      <w:pPr>
        <w:pStyle w:val="ListBullet"/>
        <w:spacing w:after="40"/>
      </w:pPr>
      <w:r>
        <w:t>Personalized Learning.</w:t>
      </w:r>
    </w:p>
    <w:p w14:paraId="290A1AC3" w14:textId="77777777" w:rsidR="00295477" w:rsidRDefault="00000000">
      <w:pPr>
        <w:pStyle w:val="ListBullet"/>
        <w:spacing w:after="40"/>
      </w:pPr>
      <w:r>
        <w:t>Spaced Repetition nâng cao.</w:t>
      </w:r>
    </w:p>
    <w:p w14:paraId="03B16404" w14:textId="77777777" w:rsidR="00295477" w:rsidRDefault="00000000">
      <w:pPr>
        <w:pStyle w:val="ListBullet"/>
        <w:spacing w:after="40"/>
      </w:pPr>
      <w:r>
        <w:t>Recommendation System.</w:t>
      </w:r>
    </w:p>
    <w:p w14:paraId="47569145" w14:textId="77777777" w:rsidR="00295477" w:rsidRDefault="00000000">
      <w:pPr>
        <w:pStyle w:val="ListBullet"/>
        <w:spacing w:after="40"/>
      </w:pPr>
      <w:r>
        <w:t>Leaderboard.</w:t>
      </w:r>
    </w:p>
    <w:p w14:paraId="5F0FD729" w14:textId="77777777" w:rsidR="00295477" w:rsidRDefault="00000000">
      <w:pPr>
        <w:pStyle w:val="ListBullet"/>
        <w:spacing w:after="40"/>
      </w:pPr>
      <w:r>
        <w:t>Achievement.</w:t>
      </w:r>
    </w:p>
    <w:p w14:paraId="7DBE2A97" w14:textId="77777777" w:rsidR="00295477" w:rsidRDefault="00000000">
      <w:pPr>
        <w:pStyle w:val="Heading1"/>
      </w:pPr>
      <w:r>
        <w:t>31. Điểm khác biệt để đề tài nổi bật</w:t>
      </w:r>
    </w:p>
    <w:p w14:paraId="0374D5E0" w14:textId="77777777" w:rsidR="00295477" w:rsidRDefault="00000000">
      <w:r>
        <w:t>Có thể mô tả sản phẩm trong báo cáo/slide như sau:</w:t>
      </w:r>
    </w:p>
    <w:p w14:paraId="343D9EF5" w14:textId="77777777" w:rsidR="00295477" w:rsidRDefault="00000000">
      <w:pPr>
        <w:jc w:val="center"/>
      </w:pPr>
      <w:r>
        <w:rPr>
          <w:b/>
          <w:i/>
        </w:rPr>
        <w:t>“Một nền tảng học tiếng Anh dành cho người mới bắt đầu, kết hợp bài học, từ vựng, ngữ pháp, nghe, phát âm, hội thoại, kiểm tra và theo dõi tiến độ trong một lộ trình học cá nhân.”</w:t>
      </w:r>
    </w:p>
    <w:tbl>
      <w:tblPr>
        <w:tblStyle w:val="TableGrid"/>
        <w:tblW w:w="0" w:type="auto"/>
        <w:jc w:val="center"/>
        <w:tblLook w:val="04A0" w:firstRow="1" w:lastRow="0" w:firstColumn="1" w:lastColumn="0" w:noHBand="0" w:noVBand="1"/>
      </w:tblPr>
      <w:tblGrid>
        <w:gridCol w:w="3168"/>
        <w:gridCol w:w="6912"/>
      </w:tblGrid>
      <w:tr w:rsidR="00295477" w14:paraId="4034F634" w14:textId="77777777">
        <w:trPr>
          <w:jc w:val="center"/>
        </w:trPr>
        <w:tc>
          <w:tcPr>
            <w:tcW w:w="3168" w:type="dxa"/>
            <w:shd w:val="clear" w:color="auto" w:fill="17324D"/>
            <w:vAlign w:val="center"/>
          </w:tcPr>
          <w:p w14:paraId="3B07F9C4" w14:textId="77777777" w:rsidR="00295477" w:rsidRDefault="00000000">
            <w:pPr>
              <w:spacing w:after="0"/>
            </w:pPr>
            <w:r>
              <w:rPr>
                <w:b/>
                <w:color w:val="FFFFFF"/>
                <w:sz w:val="19"/>
              </w:rPr>
              <w:t>Điểm nổi bật</w:t>
            </w:r>
          </w:p>
        </w:tc>
        <w:tc>
          <w:tcPr>
            <w:tcW w:w="6912" w:type="dxa"/>
            <w:shd w:val="clear" w:color="auto" w:fill="17324D"/>
            <w:vAlign w:val="center"/>
          </w:tcPr>
          <w:p w14:paraId="3C05A919" w14:textId="77777777" w:rsidR="00295477" w:rsidRDefault="00000000">
            <w:pPr>
              <w:spacing w:after="0"/>
            </w:pPr>
            <w:r>
              <w:rPr>
                <w:b/>
                <w:color w:val="FFFFFF"/>
                <w:sz w:val="19"/>
              </w:rPr>
              <w:t>Ý nghĩa</w:t>
            </w:r>
          </w:p>
        </w:tc>
      </w:tr>
      <w:tr w:rsidR="00295477" w14:paraId="03664C54" w14:textId="77777777">
        <w:trPr>
          <w:jc w:val="center"/>
        </w:trPr>
        <w:tc>
          <w:tcPr>
            <w:tcW w:w="3168" w:type="dxa"/>
            <w:shd w:val="clear" w:color="auto" w:fill="F3F4F6"/>
            <w:vAlign w:val="center"/>
          </w:tcPr>
          <w:p w14:paraId="4AD605BA" w14:textId="77777777" w:rsidR="00295477" w:rsidRDefault="00000000">
            <w:pPr>
              <w:spacing w:after="0"/>
            </w:pPr>
            <w:r>
              <w:rPr>
                <w:sz w:val="18"/>
              </w:rPr>
              <w:t>1. Learning Path</w:t>
            </w:r>
          </w:p>
        </w:tc>
        <w:tc>
          <w:tcPr>
            <w:tcW w:w="6912" w:type="dxa"/>
            <w:shd w:val="clear" w:color="auto" w:fill="F3F4F6"/>
            <w:vAlign w:val="center"/>
          </w:tcPr>
          <w:p w14:paraId="0FA68C70" w14:textId="77777777" w:rsidR="00295477" w:rsidRDefault="00000000">
            <w:pPr>
              <w:spacing w:after="0"/>
            </w:pPr>
            <w:r>
              <w:rPr>
                <w:sz w:val="18"/>
              </w:rPr>
              <w:t>Học theo lộ trình rõ ràng</w:t>
            </w:r>
          </w:p>
        </w:tc>
      </w:tr>
      <w:tr w:rsidR="00295477" w14:paraId="75924461" w14:textId="77777777">
        <w:trPr>
          <w:jc w:val="center"/>
        </w:trPr>
        <w:tc>
          <w:tcPr>
            <w:tcW w:w="3168" w:type="dxa"/>
            <w:vAlign w:val="center"/>
          </w:tcPr>
          <w:p w14:paraId="068AE95E" w14:textId="77777777" w:rsidR="00295477" w:rsidRDefault="00000000">
            <w:pPr>
              <w:spacing w:after="0"/>
            </w:pPr>
            <w:r>
              <w:rPr>
                <w:sz w:val="18"/>
              </w:rPr>
              <w:t>2. Daily Learning</w:t>
            </w:r>
          </w:p>
        </w:tc>
        <w:tc>
          <w:tcPr>
            <w:tcW w:w="6912" w:type="dxa"/>
            <w:vAlign w:val="center"/>
          </w:tcPr>
          <w:p w14:paraId="1A276D21" w14:textId="77777777" w:rsidR="00295477" w:rsidRDefault="00000000">
            <w:pPr>
              <w:spacing w:after="0"/>
            </w:pPr>
            <w:r>
              <w:rPr>
                <w:sz w:val="18"/>
              </w:rPr>
              <w:t>Mỗi ngày biết phải học gì</w:t>
            </w:r>
          </w:p>
        </w:tc>
      </w:tr>
      <w:tr w:rsidR="00295477" w14:paraId="777A0BCF" w14:textId="77777777">
        <w:trPr>
          <w:jc w:val="center"/>
        </w:trPr>
        <w:tc>
          <w:tcPr>
            <w:tcW w:w="3168" w:type="dxa"/>
            <w:shd w:val="clear" w:color="auto" w:fill="F3F4F6"/>
            <w:vAlign w:val="center"/>
          </w:tcPr>
          <w:p w14:paraId="075642B0" w14:textId="77777777" w:rsidR="00295477" w:rsidRDefault="00000000">
            <w:pPr>
              <w:spacing w:after="0"/>
            </w:pPr>
            <w:r>
              <w:rPr>
                <w:sz w:val="18"/>
              </w:rPr>
              <w:t>3. Smart Review</w:t>
            </w:r>
          </w:p>
        </w:tc>
        <w:tc>
          <w:tcPr>
            <w:tcW w:w="6912" w:type="dxa"/>
            <w:shd w:val="clear" w:color="auto" w:fill="F3F4F6"/>
            <w:vAlign w:val="center"/>
          </w:tcPr>
          <w:p w14:paraId="134920BF" w14:textId="77777777" w:rsidR="00295477" w:rsidRDefault="00000000">
            <w:pPr>
              <w:spacing w:after="0"/>
            </w:pPr>
            <w:r>
              <w:rPr>
                <w:sz w:val="18"/>
              </w:rPr>
              <w:t>Tự động nhắc lại từ đã quên</w:t>
            </w:r>
          </w:p>
        </w:tc>
      </w:tr>
      <w:tr w:rsidR="00295477" w14:paraId="43B9D54F" w14:textId="77777777">
        <w:trPr>
          <w:jc w:val="center"/>
        </w:trPr>
        <w:tc>
          <w:tcPr>
            <w:tcW w:w="3168" w:type="dxa"/>
            <w:vAlign w:val="center"/>
          </w:tcPr>
          <w:p w14:paraId="20240EE5" w14:textId="77777777" w:rsidR="00295477" w:rsidRDefault="00000000">
            <w:pPr>
              <w:spacing w:after="0"/>
            </w:pPr>
            <w:r>
              <w:rPr>
                <w:sz w:val="18"/>
              </w:rPr>
              <w:t>4. Progress Tracking</w:t>
            </w:r>
          </w:p>
        </w:tc>
        <w:tc>
          <w:tcPr>
            <w:tcW w:w="6912" w:type="dxa"/>
            <w:vAlign w:val="center"/>
          </w:tcPr>
          <w:p w14:paraId="225C2310" w14:textId="77777777" w:rsidR="00295477" w:rsidRDefault="00000000">
            <w:pPr>
              <w:spacing w:after="0"/>
            </w:pPr>
            <w:r>
              <w:rPr>
                <w:sz w:val="18"/>
              </w:rPr>
              <w:t>Theo dõi quá trình học</w:t>
            </w:r>
          </w:p>
        </w:tc>
      </w:tr>
    </w:tbl>
    <w:p w14:paraId="4B390FE4" w14:textId="77777777" w:rsidR="00295477" w:rsidRDefault="00295477"/>
    <w:p w14:paraId="67236FA6" w14:textId="77777777" w:rsidR="00295477" w:rsidRDefault="00000000">
      <w:pPr>
        <w:pStyle w:val="Heading1"/>
      </w:pPr>
      <w:r>
        <w:t>32. Cấu trúc folder React đề xuất</w:t>
      </w:r>
    </w:p>
    <w:p w14:paraId="1A2A655A" w14:textId="77777777" w:rsidR="001C0F62" w:rsidRDefault="00000000">
      <w:pPr>
        <w:pStyle w:val="CodeBlock"/>
      </w:pPr>
      <w:r>
        <w:t>english-for-beginner/</w:t>
      </w:r>
      <w:r>
        <w:br/>
        <w:t>│</w:t>
      </w:r>
      <w:r>
        <w:br/>
        <w:t>├── src/</w:t>
      </w:r>
      <w:r>
        <w:br/>
        <w:t>│   ├── components/</w:t>
      </w:r>
      <w:r>
        <w:br/>
        <w:t>│   │   ├── Sidebar/</w:t>
      </w:r>
      <w:r>
        <w:br/>
        <w:t>│   │   ├── Header/</w:t>
      </w:r>
      <w:r>
        <w:br/>
        <w:t>│   │   ├── Button/</w:t>
      </w:r>
      <w:r>
        <w:br/>
        <w:t>│   │   ├── Card/</w:t>
      </w:r>
      <w:r>
        <w:br/>
        <w:t>│   │   └── ProgressBar/</w:t>
      </w:r>
      <w:r>
        <w:br/>
        <w:t>│   │</w:t>
      </w:r>
      <w:r>
        <w:br/>
      </w:r>
      <w:r>
        <w:lastRenderedPageBreak/>
        <w:t>│   ├── pages/</w:t>
      </w:r>
      <w:r>
        <w:br/>
        <w:t>│   │   ├── Home/</w:t>
      </w:r>
      <w:r>
        <w:br/>
        <w:t>│   │   ├── Login/</w:t>
      </w:r>
      <w:r>
        <w:br/>
        <w:t>│   │   ├── Register/</w:t>
      </w:r>
      <w:r>
        <w:br/>
        <w:t>│   │   ├── Dashboard/</w:t>
      </w:r>
      <w:r>
        <w:br/>
        <w:t>│   │   ├── Lessons/</w:t>
      </w:r>
      <w:r>
        <w:br/>
        <w:t>│   │   ├── Vocabulary/</w:t>
      </w:r>
      <w:r>
        <w:br/>
        <w:t>│   │   ├── Grammar/</w:t>
      </w:r>
      <w:r>
        <w:br/>
        <w:t>│   │   ├── Listening/</w:t>
      </w:r>
      <w:r>
        <w:br/>
        <w:t>│   │   ├── Speaking/</w:t>
      </w:r>
      <w:r>
        <w:br/>
        <w:t>│   │   ├── Conversation/</w:t>
      </w:r>
      <w:r>
        <w:br/>
        <w:t>│   │   ├── Exercise/</w:t>
      </w:r>
      <w:r>
        <w:br/>
        <w:t>│   │   ├── Quiz/</w:t>
      </w:r>
      <w:r>
        <w:br/>
        <w:t>│   │   ├── Progress/</w:t>
      </w:r>
      <w:r>
        <w:br/>
        <w:t>│   │   ├── Achievement/</w:t>
      </w:r>
      <w:r>
        <w:br/>
        <w:t>│   │   └── Profile/</w:t>
      </w:r>
      <w:r>
        <w:br/>
        <w:t>│   │</w:t>
      </w:r>
      <w:r>
        <w:br/>
        <w:t>│   ├── services/</w:t>
      </w:r>
      <w:r>
        <w:br/>
        <w:t>│   │   ├── authApi.js</w:t>
      </w:r>
      <w:r>
        <w:br/>
        <w:t>│   │   ├── lessonApi.js</w:t>
      </w:r>
      <w:r>
        <w:br/>
        <w:t>│   │   ├── vocabularyApi.js</w:t>
      </w:r>
      <w:r>
        <w:br/>
        <w:t>│   │   └── quizApi.js</w:t>
      </w:r>
      <w:r>
        <w:br/>
        <w:t>│   │</w:t>
      </w:r>
      <w:r>
        <w:br/>
        <w:t>│   ├── data/</w:t>
      </w:r>
      <w:r>
        <w:br/>
        <w:t>│   ├── hooks/</w:t>
      </w:r>
      <w:r>
        <w:br/>
        <w:t>│   ├── utils/</w:t>
      </w:r>
      <w:r>
        <w:br/>
        <w:t>│   ├── routes/</w:t>
      </w:r>
      <w:r>
        <w:br/>
        <w:t>│   └── App.jsx</w:t>
      </w:r>
    </w:p>
    <w:p w14:paraId="557F1AA1" w14:textId="3B7E470F" w:rsidR="00295477" w:rsidRDefault="001C0F62">
      <w:pPr>
        <w:pStyle w:val="CodeBlock"/>
      </w:pPr>
      <w:r>
        <w:t xml:space="preserve"> </w:t>
      </w:r>
      <w:r w:rsidRPr="001C0F62">
        <w:t>──</w:t>
      </w:r>
      <w:r>
        <w:t>tests/</w:t>
      </w:r>
      <w:r w:rsidR="00000000">
        <w:br/>
        <w:t>│</w:t>
      </w:r>
      <w:r w:rsidRPr="001C0F62">
        <w:t>──</w:t>
      </w:r>
      <w:r>
        <w:t>README.md</w:t>
      </w:r>
      <w:r w:rsidR="00000000">
        <w:br/>
        <w:t>└── package.json</w:t>
      </w:r>
    </w:p>
    <w:p w14:paraId="082D7ED7" w14:textId="77777777" w:rsidR="00295477" w:rsidRDefault="00000000">
      <w:pPr>
        <w:pStyle w:val="Heading1"/>
      </w:pPr>
      <w:r>
        <w:t>33. Thứ tự nên triển khai</w:t>
      </w:r>
    </w:p>
    <w:p w14:paraId="5467A43E" w14:textId="77777777" w:rsidR="00295477" w:rsidRDefault="00000000">
      <w:pPr>
        <w:pStyle w:val="ListNumber"/>
        <w:spacing w:after="40"/>
      </w:pPr>
      <w:r>
        <w:t>Thiết kế UI/UX.</w:t>
      </w:r>
    </w:p>
    <w:p w14:paraId="2714C9D3" w14:textId="77777777" w:rsidR="00295477" w:rsidRDefault="00000000">
      <w:pPr>
        <w:pStyle w:val="ListNumber"/>
        <w:spacing w:after="40"/>
      </w:pPr>
      <w:r>
        <w:t>Tạo React project.</w:t>
      </w:r>
    </w:p>
    <w:p w14:paraId="638F5B52" w14:textId="77777777" w:rsidR="00295477" w:rsidRDefault="00000000">
      <w:pPr>
        <w:pStyle w:val="ListNumber"/>
        <w:spacing w:after="40"/>
      </w:pPr>
      <w:r>
        <w:t>Dựng Layout + Sidebar + Header.</w:t>
      </w:r>
    </w:p>
    <w:p w14:paraId="0DAF576C" w14:textId="77777777" w:rsidR="00295477" w:rsidRDefault="00000000">
      <w:pPr>
        <w:pStyle w:val="ListNumber"/>
        <w:spacing w:after="40"/>
      </w:pPr>
      <w:r>
        <w:t>Làm Login/Register.</w:t>
      </w:r>
    </w:p>
    <w:p w14:paraId="1AB97CAA" w14:textId="77777777" w:rsidR="00295477" w:rsidRDefault="00000000">
      <w:pPr>
        <w:pStyle w:val="ListNumber"/>
        <w:spacing w:after="40"/>
      </w:pPr>
      <w:r>
        <w:t>Làm Dashboard.</w:t>
      </w:r>
    </w:p>
    <w:p w14:paraId="58F04299" w14:textId="77777777" w:rsidR="00295477" w:rsidRDefault="00000000">
      <w:pPr>
        <w:pStyle w:val="ListNumber"/>
        <w:spacing w:after="40"/>
      </w:pPr>
      <w:r>
        <w:t>Làm Lessons.</w:t>
      </w:r>
    </w:p>
    <w:p w14:paraId="1437D44E" w14:textId="77777777" w:rsidR="00295477" w:rsidRDefault="00000000">
      <w:pPr>
        <w:pStyle w:val="ListNumber"/>
        <w:spacing w:after="40"/>
      </w:pPr>
      <w:r>
        <w:t>Làm Vocabulary + Dictionary.</w:t>
      </w:r>
    </w:p>
    <w:p w14:paraId="3CD87D51" w14:textId="77777777" w:rsidR="00295477" w:rsidRDefault="00000000">
      <w:pPr>
        <w:pStyle w:val="ListNumber"/>
        <w:spacing w:after="40"/>
      </w:pPr>
      <w:r>
        <w:t>Làm Grammar.</w:t>
      </w:r>
    </w:p>
    <w:p w14:paraId="584C631E" w14:textId="77777777" w:rsidR="00295477" w:rsidRDefault="00000000">
      <w:pPr>
        <w:pStyle w:val="ListNumber"/>
        <w:spacing w:after="40"/>
      </w:pPr>
      <w:r>
        <w:t>Làm Exercise + Quiz.</w:t>
      </w:r>
    </w:p>
    <w:p w14:paraId="058355CF" w14:textId="77777777" w:rsidR="00295477" w:rsidRDefault="00000000">
      <w:pPr>
        <w:pStyle w:val="ListNumber"/>
        <w:spacing w:after="40"/>
      </w:pPr>
      <w:r>
        <w:t>Làm Progress.</w:t>
      </w:r>
    </w:p>
    <w:p w14:paraId="1A7FACDC" w14:textId="77777777" w:rsidR="00295477" w:rsidRDefault="00000000">
      <w:pPr>
        <w:pStyle w:val="ListNumber"/>
        <w:spacing w:after="40"/>
      </w:pPr>
      <w:r>
        <w:t>Làm Profile.</w:t>
      </w:r>
    </w:p>
    <w:p w14:paraId="2F17326A" w14:textId="77777777" w:rsidR="00295477" w:rsidRDefault="00000000">
      <w:pPr>
        <w:pStyle w:val="ListNumber"/>
        <w:spacing w:after="40"/>
      </w:pPr>
      <w:r>
        <w:t>Xây Backend + Database.</w:t>
      </w:r>
    </w:p>
    <w:p w14:paraId="27F5D2B8" w14:textId="77777777" w:rsidR="00295477" w:rsidRDefault="00000000">
      <w:pPr>
        <w:pStyle w:val="ListNumber"/>
        <w:spacing w:after="40"/>
      </w:pPr>
      <w:r>
        <w:t>Kết nối API.</w:t>
      </w:r>
    </w:p>
    <w:p w14:paraId="1CA197E4" w14:textId="77777777" w:rsidR="00295477" w:rsidRDefault="00000000">
      <w:pPr>
        <w:pStyle w:val="ListNumber"/>
        <w:spacing w:after="40"/>
      </w:pPr>
      <w:r>
        <w:t>Mở rộng AI + Speaking + Recommendation.</w:t>
      </w:r>
    </w:p>
    <w:p w14:paraId="7E4CBE65" w14:textId="77777777" w:rsidR="00295477" w:rsidRDefault="00000000">
      <w:pPr>
        <w:pStyle w:val="Heading1"/>
      </w:pPr>
      <w:r>
        <w:t>34. Checklist hoàn thiện dự án</w:t>
      </w:r>
    </w:p>
    <w:tbl>
      <w:tblPr>
        <w:tblStyle w:val="TableGrid"/>
        <w:tblW w:w="0" w:type="auto"/>
        <w:jc w:val="center"/>
        <w:tblLook w:val="04A0" w:firstRow="1" w:lastRow="0" w:firstColumn="1" w:lastColumn="0" w:noHBand="0" w:noVBand="1"/>
      </w:tblPr>
      <w:tblGrid>
        <w:gridCol w:w="2880"/>
        <w:gridCol w:w="7200"/>
      </w:tblGrid>
      <w:tr w:rsidR="00295477" w14:paraId="0206D7A8" w14:textId="77777777">
        <w:trPr>
          <w:jc w:val="center"/>
        </w:trPr>
        <w:tc>
          <w:tcPr>
            <w:tcW w:w="2880" w:type="dxa"/>
            <w:shd w:val="clear" w:color="auto" w:fill="17324D"/>
            <w:vAlign w:val="center"/>
          </w:tcPr>
          <w:p w14:paraId="61312E36" w14:textId="77777777" w:rsidR="00295477" w:rsidRDefault="00000000">
            <w:pPr>
              <w:spacing w:after="0"/>
            </w:pPr>
            <w:r>
              <w:rPr>
                <w:b/>
                <w:color w:val="FFFFFF"/>
                <w:sz w:val="19"/>
              </w:rPr>
              <w:t>Hạng mục</w:t>
            </w:r>
          </w:p>
        </w:tc>
        <w:tc>
          <w:tcPr>
            <w:tcW w:w="7200" w:type="dxa"/>
            <w:shd w:val="clear" w:color="auto" w:fill="17324D"/>
            <w:vAlign w:val="center"/>
          </w:tcPr>
          <w:p w14:paraId="36C6C1D5" w14:textId="77777777" w:rsidR="00295477" w:rsidRDefault="00000000">
            <w:pPr>
              <w:spacing w:after="0"/>
            </w:pPr>
            <w:r>
              <w:rPr>
                <w:b/>
                <w:color w:val="FFFFFF"/>
                <w:sz w:val="19"/>
              </w:rPr>
              <w:t>Đạt khi</w:t>
            </w:r>
          </w:p>
        </w:tc>
      </w:tr>
      <w:tr w:rsidR="00295477" w14:paraId="042B511C" w14:textId="77777777">
        <w:trPr>
          <w:jc w:val="center"/>
        </w:trPr>
        <w:tc>
          <w:tcPr>
            <w:tcW w:w="2880" w:type="dxa"/>
            <w:shd w:val="clear" w:color="auto" w:fill="F3F4F6"/>
            <w:vAlign w:val="center"/>
          </w:tcPr>
          <w:p w14:paraId="5B8C0240" w14:textId="77777777" w:rsidR="00295477" w:rsidRDefault="00000000">
            <w:pPr>
              <w:spacing w:after="0"/>
            </w:pPr>
            <w:r>
              <w:rPr>
                <w:sz w:val="18"/>
              </w:rPr>
              <w:t>Giao diện</w:t>
            </w:r>
          </w:p>
        </w:tc>
        <w:tc>
          <w:tcPr>
            <w:tcW w:w="7200" w:type="dxa"/>
            <w:shd w:val="clear" w:color="auto" w:fill="F3F4F6"/>
            <w:vAlign w:val="center"/>
          </w:tcPr>
          <w:p w14:paraId="253F3043" w14:textId="77777777" w:rsidR="00295477" w:rsidRDefault="00000000">
            <w:pPr>
              <w:spacing w:after="0"/>
            </w:pPr>
            <w:r>
              <w:rPr>
                <w:sz w:val="18"/>
              </w:rPr>
              <w:t>Responsive, nhất quán, có điều hướng rõ ràng</w:t>
            </w:r>
          </w:p>
        </w:tc>
      </w:tr>
      <w:tr w:rsidR="00295477" w14:paraId="477AF82F" w14:textId="77777777">
        <w:trPr>
          <w:jc w:val="center"/>
        </w:trPr>
        <w:tc>
          <w:tcPr>
            <w:tcW w:w="2880" w:type="dxa"/>
            <w:vAlign w:val="center"/>
          </w:tcPr>
          <w:p w14:paraId="0CD35FB0" w14:textId="77777777" w:rsidR="00295477" w:rsidRDefault="00000000">
            <w:pPr>
              <w:spacing w:after="0"/>
            </w:pPr>
            <w:r>
              <w:rPr>
                <w:sz w:val="18"/>
              </w:rPr>
              <w:t>Auth</w:t>
            </w:r>
          </w:p>
        </w:tc>
        <w:tc>
          <w:tcPr>
            <w:tcW w:w="7200" w:type="dxa"/>
            <w:vAlign w:val="center"/>
          </w:tcPr>
          <w:p w14:paraId="240AA57A" w14:textId="77777777" w:rsidR="00295477" w:rsidRDefault="00000000">
            <w:pPr>
              <w:spacing w:after="0"/>
            </w:pPr>
            <w:r>
              <w:rPr>
                <w:sz w:val="18"/>
              </w:rPr>
              <w:t>Đăng ký/đăng nhập/logout hoạt động</w:t>
            </w:r>
          </w:p>
        </w:tc>
      </w:tr>
      <w:tr w:rsidR="00295477" w14:paraId="7606DA67" w14:textId="77777777">
        <w:trPr>
          <w:jc w:val="center"/>
        </w:trPr>
        <w:tc>
          <w:tcPr>
            <w:tcW w:w="2880" w:type="dxa"/>
            <w:shd w:val="clear" w:color="auto" w:fill="F3F4F6"/>
            <w:vAlign w:val="center"/>
          </w:tcPr>
          <w:p w14:paraId="53900C1F" w14:textId="77777777" w:rsidR="00295477" w:rsidRDefault="00000000">
            <w:pPr>
              <w:spacing w:after="0"/>
            </w:pPr>
            <w:r>
              <w:rPr>
                <w:sz w:val="18"/>
              </w:rPr>
              <w:lastRenderedPageBreak/>
              <w:t>Learning</w:t>
            </w:r>
          </w:p>
        </w:tc>
        <w:tc>
          <w:tcPr>
            <w:tcW w:w="7200" w:type="dxa"/>
            <w:shd w:val="clear" w:color="auto" w:fill="F3F4F6"/>
            <w:vAlign w:val="center"/>
          </w:tcPr>
          <w:p w14:paraId="582DF46D" w14:textId="77777777" w:rsidR="00295477" w:rsidRDefault="00000000">
            <w:pPr>
              <w:spacing w:after="0"/>
            </w:pPr>
            <w:r>
              <w:rPr>
                <w:sz w:val="18"/>
              </w:rPr>
              <w:t>Người dùng học được trọn một bài</w:t>
            </w:r>
          </w:p>
        </w:tc>
      </w:tr>
      <w:tr w:rsidR="00295477" w14:paraId="318ADF97" w14:textId="77777777">
        <w:trPr>
          <w:jc w:val="center"/>
        </w:trPr>
        <w:tc>
          <w:tcPr>
            <w:tcW w:w="2880" w:type="dxa"/>
            <w:vAlign w:val="center"/>
          </w:tcPr>
          <w:p w14:paraId="7FF59554" w14:textId="77777777" w:rsidR="00295477" w:rsidRDefault="00000000">
            <w:pPr>
              <w:spacing w:after="0"/>
            </w:pPr>
            <w:r>
              <w:rPr>
                <w:sz w:val="18"/>
              </w:rPr>
              <w:t>Exercise</w:t>
            </w:r>
          </w:p>
        </w:tc>
        <w:tc>
          <w:tcPr>
            <w:tcW w:w="7200" w:type="dxa"/>
            <w:vAlign w:val="center"/>
          </w:tcPr>
          <w:p w14:paraId="0B6EB7B9" w14:textId="77777777" w:rsidR="00295477" w:rsidRDefault="00000000">
            <w:pPr>
              <w:spacing w:after="0"/>
            </w:pPr>
            <w:r>
              <w:rPr>
                <w:sz w:val="18"/>
              </w:rPr>
              <w:t>Có nhiều dạng câu hỏi</w:t>
            </w:r>
          </w:p>
        </w:tc>
      </w:tr>
      <w:tr w:rsidR="00295477" w14:paraId="17EFA41F" w14:textId="77777777">
        <w:trPr>
          <w:jc w:val="center"/>
        </w:trPr>
        <w:tc>
          <w:tcPr>
            <w:tcW w:w="2880" w:type="dxa"/>
            <w:shd w:val="clear" w:color="auto" w:fill="F3F4F6"/>
            <w:vAlign w:val="center"/>
          </w:tcPr>
          <w:p w14:paraId="37B08437" w14:textId="77777777" w:rsidR="00295477" w:rsidRDefault="00000000">
            <w:pPr>
              <w:spacing w:after="0"/>
            </w:pPr>
            <w:r>
              <w:rPr>
                <w:sz w:val="18"/>
              </w:rPr>
              <w:t>Quiz</w:t>
            </w:r>
          </w:p>
        </w:tc>
        <w:tc>
          <w:tcPr>
            <w:tcW w:w="7200" w:type="dxa"/>
            <w:shd w:val="clear" w:color="auto" w:fill="F3F4F6"/>
            <w:vAlign w:val="center"/>
          </w:tcPr>
          <w:p w14:paraId="09CCFC17" w14:textId="77777777" w:rsidR="00295477" w:rsidRDefault="00000000">
            <w:pPr>
              <w:spacing w:after="0"/>
            </w:pPr>
            <w:r>
              <w:rPr>
                <w:sz w:val="18"/>
              </w:rPr>
              <w:t>Có chấm điểm và xem lại lỗi</w:t>
            </w:r>
          </w:p>
        </w:tc>
      </w:tr>
      <w:tr w:rsidR="00295477" w14:paraId="43CBC7A7" w14:textId="77777777">
        <w:trPr>
          <w:jc w:val="center"/>
        </w:trPr>
        <w:tc>
          <w:tcPr>
            <w:tcW w:w="2880" w:type="dxa"/>
            <w:vAlign w:val="center"/>
          </w:tcPr>
          <w:p w14:paraId="5F7801B7" w14:textId="77777777" w:rsidR="00295477" w:rsidRDefault="00000000">
            <w:pPr>
              <w:spacing w:after="0"/>
            </w:pPr>
            <w:r>
              <w:rPr>
                <w:sz w:val="18"/>
              </w:rPr>
              <w:t>Progress</w:t>
            </w:r>
          </w:p>
        </w:tc>
        <w:tc>
          <w:tcPr>
            <w:tcW w:w="7200" w:type="dxa"/>
            <w:vAlign w:val="center"/>
          </w:tcPr>
          <w:p w14:paraId="19E6BC20" w14:textId="77777777" w:rsidR="00295477" w:rsidRDefault="00000000">
            <w:pPr>
              <w:spacing w:after="0"/>
            </w:pPr>
            <w:r>
              <w:rPr>
                <w:sz w:val="18"/>
              </w:rPr>
              <w:t>Cập nhật sau khi học/quiz</w:t>
            </w:r>
          </w:p>
        </w:tc>
      </w:tr>
      <w:tr w:rsidR="00295477" w14:paraId="668C19DB" w14:textId="77777777">
        <w:trPr>
          <w:jc w:val="center"/>
        </w:trPr>
        <w:tc>
          <w:tcPr>
            <w:tcW w:w="2880" w:type="dxa"/>
            <w:shd w:val="clear" w:color="auto" w:fill="F3F4F6"/>
            <w:vAlign w:val="center"/>
          </w:tcPr>
          <w:p w14:paraId="7BB73C10" w14:textId="77777777" w:rsidR="00295477" w:rsidRDefault="00000000">
            <w:pPr>
              <w:spacing w:after="0"/>
            </w:pPr>
            <w:r>
              <w:rPr>
                <w:sz w:val="18"/>
              </w:rPr>
              <w:t>Vocabulary</w:t>
            </w:r>
          </w:p>
        </w:tc>
        <w:tc>
          <w:tcPr>
            <w:tcW w:w="7200" w:type="dxa"/>
            <w:shd w:val="clear" w:color="auto" w:fill="F3F4F6"/>
            <w:vAlign w:val="center"/>
          </w:tcPr>
          <w:p w14:paraId="3F882F51" w14:textId="77777777" w:rsidR="00295477" w:rsidRDefault="00000000">
            <w:pPr>
              <w:spacing w:after="0"/>
            </w:pPr>
            <w:r>
              <w:rPr>
                <w:sz w:val="18"/>
              </w:rPr>
              <w:t>Có tra từ, nghe và yêu thích</w:t>
            </w:r>
          </w:p>
        </w:tc>
      </w:tr>
      <w:tr w:rsidR="00295477" w14:paraId="01D2C6E3" w14:textId="77777777">
        <w:trPr>
          <w:jc w:val="center"/>
        </w:trPr>
        <w:tc>
          <w:tcPr>
            <w:tcW w:w="2880" w:type="dxa"/>
            <w:vAlign w:val="center"/>
          </w:tcPr>
          <w:p w14:paraId="27C8C1D3" w14:textId="77777777" w:rsidR="00295477" w:rsidRDefault="00000000">
            <w:pPr>
              <w:spacing w:after="0"/>
            </w:pPr>
            <w:r>
              <w:rPr>
                <w:sz w:val="18"/>
              </w:rPr>
              <w:t>Database</w:t>
            </w:r>
          </w:p>
        </w:tc>
        <w:tc>
          <w:tcPr>
            <w:tcW w:w="7200" w:type="dxa"/>
            <w:vAlign w:val="center"/>
          </w:tcPr>
          <w:p w14:paraId="5BC07845" w14:textId="77777777" w:rsidR="00295477" w:rsidRDefault="00000000">
            <w:pPr>
              <w:spacing w:after="0"/>
            </w:pPr>
            <w:r>
              <w:rPr>
                <w:sz w:val="18"/>
              </w:rPr>
              <w:t>Dữ liệu được lưu ổn định</w:t>
            </w:r>
          </w:p>
        </w:tc>
      </w:tr>
      <w:tr w:rsidR="00295477" w14:paraId="2A6C09A9" w14:textId="77777777">
        <w:trPr>
          <w:jc w:val="center"/>
        </w:trPr>
        <w:tc>
          <w:tcPr>
            <w:tcW w:w="2880" w:type="dxa"/>
            <w:shd w:val="clear" w:color="auto" w:fill="F3F4F6"/>
            <w:vAlign w:val="center"/>
          </w:tcPr>
          <w:p w14:paraId="0E24A173" w14:textId="77777777" w:rsidR="00295477" w:rsidRDefault="00000000">
            <w:pPr>
              <w:spacing w:after="0"/>
            </w:pPr>
            <w:r>
              <w:rPr>
                <w:sz w:val="18"/>
              </w:rPr>
              <w:t>API</w:t>
            </w:r>
          </w:p>
        </w:tc>
        <w:tc>
          <w:tcPr>
            <w:tcW w:w="7200" w:type="dxa"/>
            <w:shd w:val="clear" w:color="auto" w:fill="F3F4F6"/>
            <w:vAlign w:val="center"/>
          </w:tcPr>
          <w:p w14:paraId="2E5267FC" w14:textId="77777777" w:rsidR="00295477" w:rsidRDefault="00000000">
            <w:pPr>
              <w:spacing w:after="0"/>
            </w:pPr>
            <w:r>
              <w:rPr>
                <w:sz w:val="18"/>
              </w:rPr>
              <w:t>Frontend gọi được backend</w:t>
            </w:r>
          </w:p>
        </w:tc>
      </w:tr>
      <w:tr w:rsidR="00295477" w14:paraId="568110FB" w14:textId="77777777">
        <w:trPr>
          <w:jc w:val="center"/>
        </w:trPr>
        <w:tc>
          <w:tcPr>
            <w:tcW w:w="2880" w:type="dxa"/>
            <w:vAlign w:val="center"/>
          </w:tcPr>
          <w:p w14:paraId="0DBB6D71" w14:textId="77777777" w:rsidR="00295477" w:rsidRDefault="00000000">
            <w:pPr>
              <w:spacing w:after="0"/>
            </w:pPr>
            <w:r>
              <w:rPr>
                <w:sz w:val="18"/>
              </w:rPr>
              <w:t>Admin</w:t>
            </w:r>
          </w:p>
        </w:tc>
        <w:tc>
          <w:tcPr>
            <w:tcW w:w="7200" w:type="dxa"/>
            <w:vAlign w:val="center"/>
          </w:tcPr>
          <w:p w14:paraId="6A6241BE" w14:textId="77777777" w:rsidR="00295477" w:rsidRDefault="00000000">
            <w:pPr>
              <w:spacing w:after="0"/>
            </w:pPr>
            <w:r>
              <w:rPr>
                <w:sz w:val="18"/>
              </w:rPr>
              <w:t>Có CRUD nội dung cơ bản</w:t>
            </w:r>
          </w:p>
        </w:tc>
      </w:tr>
      <w:tr w:rsidR="00295477" w14:paraId="03000C8B" w14:textId="77777777">
        <w:trPr>
          <w:jc w:val="center"/>
        </w:trPr>
        <w:tc>
          <w:tcPr>
            <w:tcW w:w="2880" w:type="dxa"/>
            <w:shd w:val="clear" w:color="auto" w:fill="F3F4F6"/>
            <w:vAlign w:val="center"/>
          </w:tcPr>
          <w:p w14:paraId="307549CC" w14:textId="77777777" w:rsidR="00295477" w:rsidRDefault="00000000">
            <w:pPr>
              <w:spacing w:after="0"/>
            </w:pPr>
            <w:r>
              <w:rPr>
                <w:sz w:val="18"/>
              </w:rPr>
              <w:t>Deployment</w:t>
            </w:r>
          </w:p>
        </w:tc>
        <w:tc>
          <w:tcPr>
            <w:tcW w:w="7200" w:type="dxa"/>
            <w:shd w:val="clear" w:color="auto" w:fill="F3F4F6"/>
            <w:vAlign w:val="center"/>
          </w:tcPr>
          <w:p w14:paraId="1E9CDE12" w14:textId="77777777" w:rsidR="00295477" w:rsidRDefault="00000000">
            <w:pPr>
              <w:spacing w:after="0"/>
            </w:pPr>
            <w:r>
              <w:rPr>
                <w:sz w:val="18"/>
              </w:rPr>
              <w:t>Có thể chạy online và kiểm thử</w:t>
            </w:r>
          </w:p>
        </w:tc>
      </w:tr>
    </w:tbl>
    <w:p w14:paraId="33EDE639" w14:textId="77777777" w:rsidR="00295477" w:rsidRDefault="00295477"/>
    <w:p w14:paraId="48A5D540" w14:textId="77777777" w:rsidR="00295477" w:rsidRDefault="00000000">
      <w:pPr>
        <w:pStyle w:val="Heading1"/>
      </w:pPr>
      <w:r>
        <w:t>35. Kết luận</w:t>
      </w:r>
    </w:p>
    <w:p w14:paraId="1CF2E01A" w14:textId="77777777" w:rsidR="00295477" w:rsidRDefault="00000000">
      <w:r>
        <w:t>English for Beginner có thể được phát triển theo hướng “hệ thống học tập” thay vì chỉ là một website tài liệu. Bản MVP nên ưu tiên hoàn thiện vòng lặp: Dashboard → Lesson → Exercise → Quiz → Progress. Khi vòng lặp này ổn định, các chức năng như Dictionary API, Text-to-Speech, Speech Recognition và AI Conversation có thể được thêm từng bước.</w:t>
      </w:r>
    </w:p>
    <w:p w14:paraId="2C8C15D8" w14:textId="77777777" w:rsidR="00295477" w:rsidRDefault="00000000">
      <w:r>
        <w:t>Với cấu trúc trên, dự án đủ rõ để phân chia công việc cho nhóm, thiết kế prototype, triển khai frontend/backend, xây cơ sở dữ liệu và trình bày trong báo cáo/slide.</w:t>
      </w:r>
    </w:p>
    <w:tbl>
      <w:tblPr>
        <w:tblW w:w="0" w:type="auto"/>
        <w:jc w:val="center"/>
        <w:tblLook w:val="04A0" w:firstRow="1" w:lastRow="0" w:firstColumn="1" w:lastColumn="0" w:noHBand="0" w:noVBand="1"/>
      </w:tblPr>
      <w:tblGrid>
        <w:gridCol w:w="9936"/>
      </w:tblGrid>
      <w:tr w:rsidR="00295477" w14:paraId="40C0E3F8" w14:textId="77777777">
        <w:trPr>
          <w:jc w:val="center"/>
        </w:trPr>
        <w:tc>
          <w:tcPr>
            <w:tcW w:w="9936" w:type="dxa"/>
            <w:shd w:val="clear" w:color="auto" w:fill="EFF6FF"/>
          </w:tcPr>
          <w:p w14:paraId="152ED57D" w14:textId="77777777" w:rsidR="00295477" w:rsidRDefault="00000000">
            <w:pPr>
              <w:spacing w:after="0"/>
            </w:pPr>
            <w:r>
              <w:rPr>
                <w:b/>
                <w:color w:val="2563EB"/>
              </w:rPr>
              <w:t xml:space="preserve">Khuyến nghị: </w:t>
            </w:r>
            <w:r>
              <w:t>Thứ tự ưu tiên tốt nhất: hoàn thiện luồng học cốt lõi trước, sau đó mới làm các chức năng nâng cao. Điều này giúp giảm rủi ro dự án quá lớn nhưng không hoàn thiện được phần chính.</w:t>
            </w:r>
          </w:p>
        </w:tc>
      </w:tr>
    </w:tbl>
    <w:p w14:paraId="42F6667A" w14:textId="77777777" w:rsidR="00295477" w:rsidRDefault="00295477"/>
    <w:sectPr w:rsidR="0029547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B5059" w14:textId="77777777" w:rsidR="00960B75" w:rsidRDefault="00960B75">
      <w:pPr>
        <w:spacing w:after="0" w:line="240" w:lineRule="auto"/>
      </w:pPr>
      <w:r>
        <w:separator/>
      </w:r>
    </w:p>
  </w:endnote>
  <w:endnote w:type="continuationSeparator" w:id="0">
    <w:p w14:paraId="600B95D4" w14:textId="77777777" w:rsidR="00960B75" w:rsidRDefault="00960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189A" w14:textId="77777777" w:rsidR="00295477" w:rsidRDefault="00000000">
    <w:pPr>
      <w:pStyle w:val="Footer"/>
      <w:jc w:val="center"/>
    </w:pPr>
    <w:r>
      <w:rPr>
        <w:color w:val="787878"/>
        <w:sz w:val="16"/>
      </w:rPr>
      <w:t>English for Beginner - Ý tưởng, chức năng và kế hoạch phát triển website</w:t>
    </w:r>
    <w:r>
      <w:t xml:space="preserve"> | Trang </w:t>
    </w:r>
    <w:r>
      <w:fldChar w:fldCharType="begin"/>
    </w:r>
    <w:r>
      <w:instrText>PAGE</w:instrText>
    </w:r>
    <w:r>
      <w:fldChar w:fldCharType="separate"/>
    </w:r>
    <w:r w:rsidR="001809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38B5" w14:textId="77777777" w:rsidR="00960B75" w:rsidRDefault="00960B75">
      <w:pPr>
        <w:spacing w:after="0" w:line="240" w:lineRule="auto"/>
      </w:pPr>
      <w:r>
        <w:separator/>
      </w:r>
    </w:p>
  </w:footnote>
  <w:footnote w:type="continuationSeparator" w:id="0">
    <w:p w14:paraId="6D9A1DBE" w14:textId="77777777" w:rsidR="00960B75" w:rsidRDefault="00960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936967">
    <w:abstractNumId w:val="8"/>
  </w:num>
  <w:num w:numId="2" w16cid:durableId="947279160">
    <w:abstractNumId w:val="6"/>
  </w:num>
  <w:num w:numId="3" w16cid:durableId="856967519">
    <w:abstractNumId w:val="5"/>
  </w:num>
  <w:num w:numId="4" w16cid:durableId="1420056908">
    <w:abstractNumId w:val="4"/>
  </w:num>
  <w:num w:numId="5" w16cid:durableId="1636565723">
    <w:abstractNumId w:val="7"/>
  </w:num>
  <w:num w:numId="6" w16cid:durableId="1936353961">
    <w:abstractNumId w:val="3"/>
  </w:num>
  <w:num w:numId="7" w16cid:durableId="520364295">
    <w:abstractNumId w:val="2"/>
  </w:num>
  <w:num w:numId="8" w16cid:durableId="820511343">
    <w:abstractNumId w:val="1"/>
  </w:num>
  <w:num w:numId="9" w16cid:durableId="5146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921"/>
    <w:rsid w:val="001C0F62"/>
    <w:rsid w:val="00295477"/>
    <w:rsid w:val="0029639D"/>
    <w:rsid w:val="00326F90"/>
    <w:rsid w:val="00456FC7"/>
    <w:rsid w:val="006157CF"/>
    <w:rsid w:val="007C0DB1"/>
    <w:rsid w:val="00960B75"/>
    <w:rsid w:val="009F2E3A"/>
    <w:rsid w:val="00AA1D8D"/>
    <w:rsid w:val="00AC7EC4"/>
    <w:rsid w:val="00B47730"/>
    <w:rsid w:val="00CB0664"/>
    <w:rsid w:val="00E908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21F3A"/>
  <w14:defaultImageDpi w14:val="300"/>
  <w15:docId w15:val="{BC7C397C-B5E6-4A92-869E-7072D9FA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563E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88"/>
    </w:pPr>
    <w:rPr>
      <w:rFonts w:ascii="Consolas" w:hAnsi="Consolas"/>
      <w:color w:val="1F293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Beginner - Ý tưởng chi tiết và kế hoạch phát triển website</dc:title>
  <dc:subject>Đề tài website học tiếng Anh cho người mới bắt đầu</dc:subject>
  <dc:creator>OpenAI</dc:creator>
  <cp:keywords>English for Beginner, website, học tiếng Anh, React, Node.js, MySQL, API</cp:keywords>
  <dc:description>generated by python-docx</dc:description>
  <cp:lastModifiedBy>Phạm Hữu Duy</cp:lastModifiedBy>
  <cp:revision>5</cp:revision>
  <dcterms:created xsi:type="dcterms:W3CDTF">2013-12-23T23:15:00Z</dcterms:created>
  <dcterms:modified xsi:type="dcterms:W3CDTF">2026-10-08T08:26:00Z</dcterms:modified>
  <cp:category/>
</cp:coreProperties>
</file>